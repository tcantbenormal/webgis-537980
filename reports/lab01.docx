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20D4" w14:textId="51F646BF" w:rsidR="00133F82" w:rsidRDefault="00133F82" w:rsidP="00133F82">
      <w:pPr>
        <w:jc w:val="center"/>
      </w:pPr>
      <w:r>
        <w:rPr>
          <w:noProof/>
        </w:rPr>
        <w:drawing>
          <wp:inline distT="0" distB="0" distL="0" distR="0" wp14:anchorId="7004FAC8" wp14:editId="2FA86CAB">
            <wp:extent cx="1277815" cy="1277815"/>
            <wp:effectExtent l="0" t="0" r="0" b="0"/>
            <wp:docPr id="17119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9508" name="Picture 1711989508"/>
                    <pic:cNvPicPr/>
                  </pic:nvPicPr>
                  <pic:blipFill>
                    <a:blip r:embed="rId8"/>
                    <a:stretch>
                      <a:fillRect/>
                    </a:stretch>
                  </pic:blipFill>
                  <pic:spPr>
                    <a:xfrm>
                      <a:off x="0" y="0"/>
                      <a:ext cx="1283266" cy="1283266"/>
                    </a:xfrm>
                    <a:prstGeom prst="rect">
                      <a:avLst/>
                    </a:prstGeom>
                  </pic:spPr>
                </pic:pic>
              </a:graphicData>
            </a:graphic>
          </wp:inline>
        </w:drawing>
      </w:r>
    </w:p>
    <w:p w14:paraId="26F6D951" w14:textId="77777777" w:rsidR="00133F82" w:rsidRDefault="00133F82" w:rsidP="00133F82">
      <w:pPr>
        <w:jc w:val="center"/>
      </w:pPr>
    </w:p>
    <w:p w14:paraId="64627C06" w14:textId="77777777" w:rsidR="00133F82" w:rsidRDefault="00133F82" w:rsidP="00133F82">
      <w:pPr>
        <w:jc w:val="center"/>
      </w:pPr>
    </w:p>
    <w:p w14:paraId="04578E66" w14:textId="77777777" w:rsidR="00133F82" w:rsidRDefault="00133F82" w:rsidP="00133F82">
      <w:pPr>
        <w:jc w:val="center"/>
      </w:pPr>
    </w:p>
    <w:p w14:paraId="565147DF" w14:textId="016E4649" w:rsidR="0039404D" w:rsidRPr="00133F82" w:rsidRDefault="00000000" w:rsidP="00133F82">
      <w:pPr>
        <w:jc w:val="center"/>
        <w:rPr>
          <w:rFonts w:ascii="Times New Roman" w:hAnsi="Times New Roman" w:cs="Times New Roman"/>
          <w:b/>
          <w:bCs/>
          <w:sz w:val="28"/>
          <w:szCs w:val="28"/>
        </w:rPr>
      </w:pPr>
      <w:r w:rsidRPr="00133F82">
        <w:rPr>
          <w:rFonts w:ascii="Times New Roman" w:hAnsi="Times New Roman" w:cs="Times New Roman"/>
          <w:b/>
          <w:bCs/>
          <w:sz w:val="28"/>
          <w:szCs w:val="28"/>
        </w:rPr>
        <w:t>Web GIS Lab 01: Your First Web Map</w:t>
      </w:r>
    </w:p>
    <w:p w14:paraId="7970E1C1" w14:textId="77777777" w:rsidR="00133F82" w:rsidRDefault="00133F82">
      <w:pPr>
        <w:rPr>
          <w:rFonts w:ascii="Times New Roman" w:hAnsi="Times New Roman" w:cs="Times New Roman"/>
          <w:b/>
          <w:color w:val="000000" w:themeColor="text1"/>
        </w:rPr>
      </w:pPr>
    </w:p>
    <w:p w14:paraId="4AD50E4E" w14:textId="77777777" w:rsidR="00133F82" w:rsidRDefault="00133F82">
      <w:pPr>
        <w:rPr>
          <w:rFonts w:ascii="Times New Roman" w:hAnsi="Times New Roman" w:cs="Times New Roman"/>
          <w:b/>
          <w:color w:val="000000" w:themeColor="text1"/>
        </w:rPr>
      </w:pPr>
    </w:p>
    <w:p w14:paraId="18C9EE48" w14:textId="566DC6DD" w:rsidR="00133F82" w:rsidRPr="00B636E5" w:rsidRDefault="00133F82">
      <w:pPr>
        <w:rPr>
          <w:rFonts w:ascii="Times New Roman" w:hAnsi="Times New Roman" w:cs="Times New Roman"/>
          <w:bCs/>
          <w:color w:val="000000" w:themeColor="text1"/>
          <w:sz w:val="28"/>
          <w:szCs w:val="28"/>
        </w:rPr>
      </w:pPr>
      <w:r w:rsidRPr="00B636E5">
        <w:rPr>
          <w:rFonts w:ascii="Times New Roman" w:hAnsi="Times New Roman" w:cs="Times New Roman"/>
          <w:b/>
          <w:color w:val="000000" w:themeColor="text1"/>
          <w:sz w:val="28"/>
          <w:szCs w:val="28"/>
        </w:rPr>
        <w:t xml:space="preserve">Name: </w:t>
      </w:r>
      <w:r w:rsidRPr="00B636E5">
        <w:rPr>
          <w:rFonts w:ascii="Times New Roman" w:hAnsi="Times New Roman" w:cs="Times New Roman"/>
          <w:bCs/>
          <w:color w:val="000000" w:themeColor="text1"/>
          <w:sz w:val="28"/>
          <w:szCs w:val="28"/>
        </w:rPr>
        <w:t>Muhammad Taimoor Ashfaq Malik</w:t>
      </w:r>
    </w:p>
    <w:p w14:paraId="72A7C09E" w14:textId="30306A3E" w:rsidR="00133F82" w:rsidRPr="00B636E5" w:rsidRDefault="00133F82">
      <w:pPr>
        <w:rPr>
          <w:rFonts w:ascii="Times New Roman" w:hAnsi="Times New Roman" w:cs="Times New Roman"/>
          <w:bCs/>
          <w:color w:val="000000" w:themeColor="text1"/>
          <w:sz w:val="28"/>
          <w:szCs w:val="28"/>
        </w:rPr>
      </w:pPr>
      <w:r w:rsidRPr="00B636E5">
        <w:rPr>
          <w:rFonts w:ascii="Times New Roman" w:hAnsi="Times New Roman" w:cs="Times New Roman"/>
          <w:b/>
          <w:color w:val="000000" w:themeColor="text1"/>
          <w:sz w:val="28"/>
          <w:szCs w:val="28"/>
        </w:rPr>
        <w:t xml:space="preserve">Reg No: </w:t>
      </w:r>
      <w:r w:rsidRPr="00B636E5">
        <w:rPr>
          <w:rFonts w:ascii="Times New Roman" w:hAnsi="Times New Roman" w:cs="Times New Roman"/>
          <w:bCs/>
          <w:color w:val="000000" w:themeColor="text1"/>
          <w:sz w:val="28"/>
          <w:szCs w:val="28"/>
        </w:rPr>
        <w:t>537980</w:t>
      </w:r>
    </w:p>
    <w:p w14:paraId="7EEEDA74" w14:textId="2DFE8891" w:rsidR="001C127D" w:rsidRPr="00B636E5" w:rsidRDefault="00000000">
      <w:pPr>
        <w:rPr>
          <w:rFonts w:ascii="Times New Roman" w:hAnsi="Times New Roman" w:cs="Times New Roman"/>
          <w:color w:val="000000" w:themeColor="text1"/>
          <w:sz w:val="28"/>
          <w:szCs w:val="28"/>
        </w:rPr>
      </w:pPr>
      <w:r w:rsidRPr="00B636E5">
        <w:rPr>
          <w:rFonts w:ascii="Times New Roman" w:hAnsi="Times New Roman" w:cs="Times New Roman"/>
          <w:b/>
          <w:color w:val="000000" w:themeColor="text1"/>
          <w:sz w:val="28"/>
          <w:szCs w:val="28"/>
        </w:rPr>
        <w:t>Course:</w:t>
      </w:r>
      <w:r w:rsidRPr="00B636E5">
        <w:rPr>
          <w:rFonts w:ascii="Times New Roman" w:hAnsi="Times New Roman" w:cs="Times New Roman"/>
          <w:color w:val="000000" w:themeColor="text1"/>
          <w:sz w:val="28"/>
          <w:szCs w:val="28"/>
        </w:rPr>
        <w:t xml:space="preserve"> Web GIS</w:t>
      </w:r>
    </w:p>
    <w:p w14:paraId="24B71AF8" w14:textId="1F9259B0" w:rsidR="001C127D" w:rsidRPr="00B636E5" w:rsidRDefault="00000000">
      <w:pPr>
        <w:rPr>
          <w:rFonts w:ascii="Times New Roman" w:hAnsi="Times New Roman" w:cs="Times New Roman"/>
          <w:b/>
          <w:color w:val="000000" w:themeColor="text1"/>
          <w:sz w:val="28"/>
          <w:szCs w:val="28"/>
        </w:rPr>
      </w:pPr>
      <w:r w:rsidRPr="00B636E5">
        <w:rPr>
          <w:rFonts w:ascii="Times New Roman" w:hAnsi="Times New Roman" w:cs="Times New Roman"/>
          <w:b/>
          <w:color w:val="000000" w:themeColor="text1"/>
          <w:sz w:val="28"/>
          <w:szCs w:val="28"/>
        </w:rPr>
        <w:t>Instructor:</w:t>
      </w:r>
      <w:r w:rsidRPr="00B636E5">
        <w:rPr>
          <w:rFonts w:ascii="Times New Roman" w:hAnsi="Times New Roman" w:cs="Times New Roman"/>
          <w:color w:val="000000" w:themeColor="text1"/>
          <w:sz w:val="28"/>
          <w:szCs w:val="28"/>
        </w:rPr>
        <w:t xml:space="preserve"> Dr. Shahid Nawaz Khan</w:t>
      </w:r>
    </w:p>
    <w:p w14:paraId="03F25D5D" w14:textId="77777777" w:rsidR="00133F82" w:rsidRDefault="00133F82">
      <w:pPr>
        <w:rPr>
          <w:rFonts w:ascii="Times New Roman" w:hAnsi="Times New Roman" w:cs="Times New Roman"/>
          <w:color w:val="000000" w:themeColor="text1"/>
        </w:rPr>
      </w:pPr>
    </w:p>
    <w:p w14:paraId="533A9464" w14:textId="77777777" w:rsidR="00133F82" w:rsidRDefault="00133F82">
      <w:pPr>
        <w:rPr>
          <w:rFonts w:ascii="Times New Roman" w:hAnsi="Times New Roman" w:cs="Times New Roman"/>
          <w:color w:val="000000" w:themeColor="text1"/>
        </w:rPr>
      </w:pPr>
    </w:p>
    <w:p w14:paraId="1A197697" w14:textId="77777777" w:rsidR="00133F82" w:rsidRDefault="00133F82">
      <w:pPr>
        <w:rPr>
          <w:rFonts w:ascii="Times New Roman" w:hAnsi="Times New Roman" w:cs="Times New Roman"/>
          <w:color w:val="000000" w:themeColor="text1"/>
        </w:rPr>
      </w:pPr>
    </w:p>
    <w:p w14:paraId="09DEB46A" w14:textId="77777777" w:rsidR="00133F82" w:rsidRDefault="00133F82">
      <w:pPr>
        <w:rPr>
          <w:rFonts w:ascii="Times New Roman" w:hAnsi="Times New Roman" w:cs="Times New Roman"/>
          <w:color w:val="000000" w:themeColor="text1"/>
        </w:rPr>
      </w:pPr>
    </w:p>
    <w:p w14:paraId="2C9CA5C0" w14:textId="77777777" w:rsidR="00133F82" w:rsidRDefault="00133F82">
      <w:pPr>
        <w:rPr>
          <w:rFonts w:ascii="Times New Roman" w:hAnsi="Times New Roman" w:cs="Times New Roman"/>
          <w:color w:val="000000" w:themeColor="text1"/>
        </w:rPr>
      </w:pPr>
    </w:p>
    <w:p w14:paraId="6CEA56B3" w14:textId="77777777" w:rsidR="00133F82" w:rsidRDefault="00133F82">
      <w:pPr>
        <w:rPr>
          <w:rFonts w:ascii="Times New Roman" w:hAnsi="Times New Roman" w:cs="Times New Roman"/>
          <w:color w:val="000000" w:themeColor="text1"/>
        </w:rPr>
      </w:pPr>
    </w:p>
    <w:p w14:paraId="0FE526FF" w14:textId="77777777" w:rsidR="00133F82" w:rsidRDefault="00133F82">
      <w:pPr>
        <w:rPr>
          <w:rFonts w:ascii="Times New Roman" w:hAnsi="Times New Roman" w:cs="Times New Roman"/>
          <w:color w:val="000000" w:themeColor="text1"/>
        </w:rPr>
      </w:pPr>
    </w:p>
    <w:p w14:paraId="0E0E3928" w14:textId="77777777" w:rsidR="00133F82" w:rsidRDefault="00133F82">
      <w:pPr>
        <w:rPr>
          <w:rFonts w:ascii="Times New Roman" w:hAnsi="Times New Roman" w:cs="Times New Roman"/>
          <w:color w:val="000000" w:themeColor="text1"/>
        </w:rPr>
      </w:pPr>
    </w:p>
    <w:p w14:paraId="16DB273A" w14:textId="77777777" w:rsidR="00133F82" w:rsidRDefault="00133F82">
      <w:pPr>
        <w:rPr>
          <w:rFonts w:ascii="Times New Roman" w:hAnsi="Times New Roman" w:cs="Times New Roman"/>
          <w:color w:val="000000" w:themeColor="text1"/>
        </w:rPr>
      </w:pPr>
    </w:p>
    <w:p w14:paraId="4A356A5C" w14:textId="77777777" w:rsidR="00133F82" w:rsidRDefault="00133F82">
      <w:pPr>
        <w:rPr>
          <w:rFonts w:ascii="Times New Roman" w:hAnsi="Times New Roman" w:cs="Times New Roman"/>
          <w:color w:val="000000" w:themeColor="text1"/>
        </w:rPr>
      </w:pPr>
    </w:p>
    <w:p w14:paraId="3A34D4D4" w14:textId="77777777" w:rsidR="00133F82" w:rsidRPr="002608E6" w:rsidRDefault="00133F82">
      <w:pPr>
        <w:rPr>
          <w:rFonts w:ascii="Times New Roman" w:hAnsi="Times New Roman" w:cs="Times New Roman"/>
          <w:color w:val="000000" w:themeColor="text1"/>
        </w:rPr>
      </w:pPr>
    </w:p>
    <w:p w14:paraId="1D8BB283" w14:textId="77777777" w:rsidR="0039404D" w:rsidRPr="002608E6" w:rsidRDefault="00000000">
      <w:pPr>
        <w:pStyle w:val="Heading2"/>
        <w:rPr>
          <w:rFonts w:ascii="Times New Roman" w:hAnsi="Times New Roman" w:cs="Times New Roman"/>
          <w:color w:val="000000" w:themeColor="text1"/>
        </w:rPr>
      </w:pPr>
      <w:r w:rsidRPr="002608E6">
        <w:rPr>
          <w:rFonts w:ascii="Times New Roman" w:hAnsi="Times New Roman" w:cs="Times New Roman"/>
          <w:color w:val="000000" w:themeColor="text1"/>
        </w:rPr>
        <w:lastRenderedPageBreak/>
        <w:t>Part 1: Set Up Your Tools</w:t>
      </w:r>
    </w:p>
    <w:p w14:paraId="134BFDCB"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Git, Python and the project folder were verified from PowerShell. The local web server was started from the project folder and answered </w:t>
      </w:r>
      <w:r w:rsidRPr="002608E6">
        <w:rPr>
          <w:rFonts w:ascii="Times New Roman" w:hAnsi="Times New Roman" w:cs="Times New Roman"/>
          <w:color w:val="000000" w:themeColor="text1"/>
          <w:sz w:val="20"/>
        </w:rPr>
        <w:t>HTTP/1.0 200 OK</w:t>
      </w:r>
      <w:r w:rsidRPr="002608E6">
        <w:rPr>
          <w:rFonts w:ascii="Times New Roman" w:hAnsi="Times New Roman" w:cs="Times New Roman"/>
          <w:color w:val="000000" w:themeColor="text1"/>
        </w:rPr>
        <w:t xml:space="preserve"> for </w:t>
      </w:r>
      <w:r w:rsidRPr="002608E6">
        <w:rPr>
          <w:rFonts w:ascii="Times New Roman" w:hAnsi="Times New Roman" w:cs="Times New Roman"/>
          <w:color w:val="000000" w:themeColor="text1"/>
          <w:sz w:val="20"/>
        </w:rPr>
        <w:t>index.html</w:t>
      </w:r>
      <w:r w:rsidRPr="002608E6">
        <w:rPr>
          <w:rFonts w:ascii="Times New Roman" w:hAnsi="Times New Roman" w:cs="Times New Roman"/>
          <w:color w:val="000000" w:themeColor="text1"/>
        </w:rPr>
        <w:t>.</w:t>
      </w:r>
    </w:p>
    <w:p w14:paraId="6554230B" w14:textId="77777777" w:rsidR="0039404D" w:rsidRPr="002608E6" w:rsidRDefault="00000000">
      <w:pPr>
        <w:spacing w:after="0"/>
        <w:ind w:left="432"/>
        <w:rPr>
          <w:rFonts w:ascii="Times New Roman" w:hAnsi="Times New Roman" w:cs="Times New Roman"/>
          <w:color w:val="000000" w:themeColor="text1"/>
          <w:sz w:val="24"/>
          <w:szCs w:val="32"/>
        </w:rPr>
      </w:pPr>
      <w:r w:rsidRPr="002608E6">
        <w:rPr>
          <w:rFonts w:ascii="Times New Roman" w:hAnsi="Times New Roman" w:cs="Times New Roman"/>
          <w:color w:val="000000" w:themeColor="text1"/>
          <w:sz w:val="24"/>
          <w:szCs w:val="32"/>
        </w:rPr>
        <w:t>git --version                          # git version 2.55.</w:t>
      </w:r>
      <w:proofErr w:type="gramStart"/>
      <w:r w:rsidRPr="002608E6">
        <w:rPr>
          <w:rFonts w:ascii="Times New Roman" w:hAnsi="Times New Roman" w:cs="Times New Roman"/>
          <w:color w:val="000000" w:themeColor="text1"/>
          <w:sz w:val="24"/>
          <w:szCs w:val="32"/>
        </w:rPr>
        <w:t>0.windows</w:t>
      </w:r>
      <w:proofErr w:type="gramEnd"/>
      <w:r w:rsidRPr="002608E6">
        <w:rPr>
          <w:rFonts w:ascii="Times New Roman" w:hAnsi="Times New Roman" w:cs="Times New Roman"/>
          <w:color w:val="000000" w:themeColor="text1"/>
          <w:sz w:val="24"/>
          <w:szCs w:val="32"/>
        </w:rPr>
        <w:t>.5</w:t>
      </w:r>
    </w:p>
    <w:p w14:paraId="7547C4D2" w14:textId="77777777" w:rsidR="002608E6" w:rsidRDefault="002608E6" w:rsidP="002608E6">
      <w:pPr>
        <w:spacing w:after="0"/>
        <w:rPr>
          <w:rFonts w:ascii="Times New Roman" w:hAnsi="Times New Roman" w:cs="Times New Roman"/>
          <w:color w:val="000000" w:themeColor="text1"/>
        </w:rPr>
      </w:pPr>
    </w:p>
    <w:p w14:paraId="554104C7" w14:textId="1049AB92" w:rsidR="008A367B" w:rsidRDefault="002608E6" w:rsidP="002608E6">
      <w:pPr>
        <w:spacing w:after="0"/>
        <w:rPr>
          <w:rFonts w:ascii="Times New Roman" w:hAnsi="Times New Roman" w:cs="Times New Roman"/>
          <w:color w:val="000000" w:themeColor="text1"/>
        </w:rPr>
      </w:pPr>
      <w:r w:rsidRPr="002608E6">
        <w:rPr>
          <w:rFonts w:ascii="Times New Roman" w:hAnsi="Times New Roman" w:cs="Times New Roman"/>
          <w:noProof/>
          <w:color w:val="000000" w:themeColor="text1"/>
          <w:sz w:val="19"/>
        </w:rPr>
        <w:drawing>
          <wp:inline distT="0" distB="0" distL="0" distR="0" wp14:anchorId="346BA4F8" wp14:editId="3794BDD2">
            <wp:extent cx="5746800" cy="1196340"/>
            <wp:effectExtent l="0" t="0" r="6350" b="3810"/>
            <wp:docPr id="73572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4872" t="9339" r="17949" b="62113"/>
                    <a:stretch>
                      <a:fillRect/>
                    </a:stretch>
                  </pic:blipFill>
                  <pic:spPr bwMode="auto">
                    <a:xfrm>
                      <a:off x="0" y="0"/>
                      <a:ext cx="5758156" cy="1198704"/>
                    </a:xfrm>
                    <a:prstGeom prst="rect">
                      <a:avLst/>
                    </a:prstGeom>
                    <a:noFill/>
                    <a:ln>
                      <a:noFill/>
                    </a:ln>
                    <a:extLst>
                      <a:ext uri="{53640926-AAD7-44D8-BBD7-CCE9431645EC}">
                        <a14:shadowObscured xmlns:a14="http://schemas.microsoft.com/office/drawing/2010/main"/>
                      </a:ext>
                    </a:extLst>
                  </pic:spPr>
                </pic:pic>
              </a:graphicData>
            </a:graphic>
          </wp:inline>
        </w:drawing>
      </w:r>
    </w:p>
    <w:p w14:paraId="65DFC112" w14:textId="77777777" w:rsidR="002608E6" w:rsidRPr="002608E6" w:rsidRDefault="002608E6" w:rsidP="002608E6">
      <w:pPr>
        <w:spacing w:after="0"/>
        <w:rPr>
          <w:rFonts w:ascii="Times New Roman" w:hAnsi="Times New Roman" w:cs="Times New Roman"/>
          <w:color w:val="000000" w:themeColor="text1"/>
        </w:rPr>
      </w:pPr>
    </w:p>
    <w:p w14:paraId="67D15614" w14:textId="77777777" w:rsidR="0039404D" w:rsidRDefault="00000000">
      <w:pPr>
        <w:spacing w:after="0"/>
        <w:ind w:left="432"/>
        <w:rPr>
          <w:rFonts w:ascii="Times New Roman" w:hAnsi="Times New Roman" w:cs="Times New Roman"/>
          <w:color w:val="000000" w:themeColor="text1"/>
          <w:sz w:val="24"/>
          <w:szCs w:val="24"/>
        </w:rPr>
      </w:pPr>
      <w:r w:rsidRPr="002608E6">
        <w:rPr>
          <w:rFonts w:ascii="Times New Roman" w:hAnsi="Times New Roman" w:cs="Times New Roman"/>
          <w:color w:val="000000" w:themeColor="text1"/>
          <w:sz w:val="24"/>
          <w:szCs w:val="24"/>
        </w:rPr>
        <w:t xml:space="preserve">git config --global </w:t>
      </w:r>
      <w:proofErr w:type="spellStart"/>
      <w:proofErr w:type="gramStart"/>
      <w:r w:rsidRPr="002608E6">
        <w:rPr>
          <w:rFonts w:ascii="Times New Roman" w:hAnsi="Times New Roman" w:cs="Times New Roman"/>
          <w:color w:val="000000" w:themeColor="text1"/>
          <w:sz w:val="24"/>
          <w:szCs w:val="24"/>
        </w:rPr>
        <w:t>core.autocrlf</w:t>
      </w:r>
      <w:proofErr w:type="spellEnd"/>
      <w:proofErr w:type="gramEnd"/>
      <w:r w:rsidRPr="002608E6">
        <w:rPr>
          <w:rFonts w:ascii="Times New Roman" w:hAnsi="Times New Roman" w:cs="Times New Roman"/>
          <w:color w:val="000000" w:themeColor="text1"/>
          <w:sz w:val="24"/>
          <w:szCs w:val="24"/>
        </w:rPr>
        <w:t xml:space="preserve">      # false</w:t>
      </w:r>
    </w:p>
    <w:p w14:paraId="0A704668" w14:textId="77777777" w:rsidR="002608E6" w:rsidRDefault="002608E6" w:rsidP="002608E6">
      <w:pPr>
        <w:spacing w:after="0"/>
        <w:jc w:val="center"/>
        <w:rPr>
          <w:rFonts w:ascii="Times New Roman" w:hAnsi="Times New Roman" w:cs="Times New Roman"/>
          <w:color w:val="000000" w:themeColor="text1"/>
          <w:sz w:val="24"/>
          <w:szCs w:val="24"/>
        </w:rPr>
      </w:pPr>
    </w:p>
    <w:p w14:paraId="6D94CA4F" w14:textId="71920900" w:rsidR="002608E6" w:rsidRPr="002608E6" w:rsidRDefault="002608E6" w:rsidP="002608E6">
      <w:pPr>
        <w:spacing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814F8C7" wp14:editId="77F30EFE">
            <wp:extent cx="5943767" cy="1363980"/>
            <wp:effectExtent l="0" t="0" r="0" b="7620"/>
            <wp:docPr id="2078260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5384" t="8883" r="18078" b="59909"/>
                    <a:stretch>
                      <a:fillRect/>
                    </a:stretch>
                  </pic:blipFill>
                  <pic:spPr bwMode="auto">
                    <a:xfrm>
                      <a:off x="0" y="0"/>
                      <a:ext cx="5947442" cy="1364823"/>
                    </a:xfrm>
                    <a:prstGeom prst="rect">
                      <a:avLst/>
                    </a:prstGeom>
                    <a:noFill/>
                    <a:ln>
                      <a:noFill/>
                    </a:ln>
                    <a:extLst>
                      <a:ext uri="{53640926-AAD7-44D8-BBD7-CCE9431645EC}">
                        <a14:shadowObscured xmlns:a14="http://schemas.microsoft.com/office/drawing/2010/main"/>
                      </a:ext>
                    </a:extLst>
                  </pic:spPr>
                </pic:pic>
              </a:graphicData>
            </a:graphic>
          </wp:inline>
        </w:drawing>
      </w:r>
    </w:p>
    <w:p w14:paraId="049209E3" w14:textId="77777777" w:rsidR="002608E6" w:rsidRDefault="002608E6">
      <w:pPr>
        <w:spacing w:after="0"/>
        <w:ind w:left="432"/>
        <w:rPr>
          <w:rFonts w:ascii="Times New Roman" w:hAnsi="Times New Roman" w:cs="Times New Roman"/>
          <w:color w:val="000000" w:themeColor="text1"/>
          <w:sz w:val="24"/>
          <w:szCs w:val="24"/>
        </w:rPr>
      </w:pPr>
    </w:p>
    <w:p w14:paraId="756FDFA6" w14:textId="72BFC60C" w:rsidR="002608E6" w:rsidRPr="002608E6" w:rsidRDefault="00000000" w:rsidP="002608E6">
      <w:pPr>
        <w:spacing w:after="0"/>
        <w:ind w:left="432"/>
        <w:rPr>
          <w:rFonts w:ascii="Times New Roman" w:hAnsi="Times New Roman" w:cs="Times New Roman"/>
          <w:color w:val="000000" w:themeColor="text1"/>
          <w:sz w:val="24"/>
          <w:szCs w:val="24"/>
        </w:rPr>
      </w:pPr>
      <w:r w:rsidRPr="002608E6">
        <w:rPr>
          <w:rFonts w:ascii="Times New Roman" w:hAnsi="Times New Roman" w:cs="Times New Roman"/>
          <w:color w:val="000000" w:themeColor="text1"/>
          <w:sz w:val="24"/>
          <w:szCs w:val="24"/>
        </w:rPr>
        <w:t xml:space="preserve">git config --global </w:t>
      </w:r>
      <w:proofErr w:type="gramStart"/>
      <w:r w:rsidRPr="002608E6">
        <w:rPr>
          <w:rFonts w:ascii="Times New Roman" w:hAnsi="Times New Roman" w:cs="Times New Roman"/>
          <w:color w:val="000000" w:themeColor="text1"/>
          <w:sz w:val="24"/>
          <w:szCs w:val="24"/>
        </w:rPr>
        <w:t>user.name          # (</w:t>
      </w:r>
      <w:proofErr w:type="gramEnd"/>
      <w:r w:rsidRPr="002608E6">
        <w:rPr>
          <w:rFonts w:ascii="Times New Roman" w:hAnsi="Times New Roman" w:cs="Times New Roman"/>
          <w:color w:val="000000" w:themeColor="text1"/>
          <w:sz w:val="24"/>
          <w:szCs w:val="24"/>
        </w:rPr>
        <w:t>already set)</w:t>
      </w:r>
    </w:p>
    <w:p w14:paraId="06F1154F" w14:textId="77777777" w:rsidR="0039404D" w:rsidRDefault="00000000">
      <w:pPr>
        <w:spacing w:after="0"/>
        <w:ind w:left="432"/>
        <w:rPr>
          <w:rFonts w:ascii="Times New Roman" w:hAnsi="Times New Roman" w:cs="Times New Roman"/>
          <w:color w:val="000000" w:themeColor="text1"/>
          <w:sz w:val="24"/>
          <w:szCs w:val="24"/>
        </w:rPr>
      </w:pPr>
      <w:r w:rsidRPr="002608E6">
        <w:rPr>
          <w:rFonts w:ascii="Times New Roman" w:hAnsi="Times New Roman" w:cs="Times New Roman"/>
          <w:color w:val="000000" w:themeColor="text1"/>
          <w:sz w:val="24"/>
          <w:szCs w:val="24"/>
        </w:rPr>
        <w:t xml:space="preserve">git config --global </w:t>
      </w:r>
      <w:proofErr w:type="gramStart"/>
      <w:r w:rsidRPr="002608E6">
        <w:rPr>
          <w:rFonts w:ascii="Times New Roman" w:hAnsi="Times New Roman" w:cs="Times New Roman"/>
          <w:color w:val="000000" w:themeColor="text1"/>
          <w:sz w:val="24"/>
          <w:szCs w:val="24"/>
        </w:rPr>
        <w:t>user.email</w:t>
      </w:r>
      <w:proofErr w:type="gramEnd"/>
      <w:r w:rsidRPr="002608E6">
        <w:rPr>
          <w:rFonts w:ascii="Times New Roman" w:hAnsi="Times New Roman" w:cs="Times New Roman"/>
          <w:color w:val="000000" w:themeColor="text1"/>
          <w:sz w:val="24"/>
          <w:szCs w:val="24"/>
        </w:rPr>
        <w:t xml:space="preserve">         # (already set, same as GitHub account)</w:t>
      </w:r>
    </w:p>
    <w:p w14:paraId="5033A40D" w14:textId="77777777" w:rsidR="002608E6" w:rsidRDefault="002608E6">
      <w:pPr>
        <w:spacing w:after="0"/>
        <w:ind w:left="432"/>
        <w:rPr>
          <w:rFonts w:ascii="Times New Roman" w:hAnsi="Times New Roman" w:cs="Times New Roman"/>
          <w:color w:val="000000" w:themeColor="text1"/>
          <w:sz w:val="24"/>
          <w:szCs w:val="24"/>
        </w:rPr>
      </w:pPr>
    </w:p>
    <w:p w14:paraId="17E894C9" w14:textId="3E287781" w:rsidR="002608E6" w:rsidRDefault="002608E6" w:rsidP="00552703">
      <w:pPr>
        <w:spacing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17D7564" wp14:editId="0960A647">
            <wp:extent cx="5883771" cy="1257300"/>
            <wp:effectExtent l="0" t="0" r="3175" b="0"/>
            <wp:docPr id="1253908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5140" t="9590" r="17890" b="61187"/>
                    <a:stretch>
                      <a:fillRect/>
                    </a:stretch>
                  </pic:blipFill>
                  <pic:spPr bwMode="auto">
                    <a:xfrm>
                      <a:off x="0" y="0"/>
                      <a:ext cx="5883771" cy="1257300"/>
                    </a:xfrm>
                    <a:prstGeom prst="rect">
                      <a:avLst/>
                    </a:prstGeom>
                    <a:noFill/>
                    <a:ln>
                      <a:noFill/>
                    </a:ln>
                    <a:extLst>
                      <a:ext uri="{53640926-AAD7-44D8-BBD7-CCE9431645EC}">
                        <a14:shadowObscured xmlns:a14="http://schemas.microsoft.com/office/drawing/2010/main"/>
                      </a:ext>
                    </a:extLst>
                  </pic:spPr>
                </pic:pic>
              </a:graphicData>
            </a:graphic>
          </wp:inline>
        </w:drawing>
      </w:r>
    </w:p>
    <w:p w14:paraId="1FD9DABE" w14:textId="77777777" w:rsidR="002608E6" w:rsidRDefault="002608E6">
      <w:pPr>
        <w:spacing w:after="0"/>
        <w:ind w:left="432"/>
        <w:rPr>
          <w:rFonts w:ascii="Times New Roman" w:hAnsi="Times New Roman" w:cs="Times New Roman"/>
          <w:color w:val="000000" w:themeColor="text1"/>
          <w:sz w:val="24"/>
          <w:szCs w:val="24"/>
        </w:rPr>
      </w:pPr>
    </w:p>
    <w:p w14:paraId="77F9014C" w14:textId="77777777" w:rsidR="00133F82" w:rsidRDefault="00133F82">
      <w:pPr>
        <w:spacing w:after="0"/>
        <w:ind w:left="432"/>
        <w:rPr>
          <w:rFonts w:ascii="Times New Roman" w:hAnsi="Times New Roman" w:cs="Times New Roman"/>
          <w:color w:val="000000" w:themeColor="text1"/>
          <w:sz w:val="24"/>
          <w:szCs w:val="24"/>
        </w:rPr>
      </w:pPr>
    </w:p>
    <w:p w14:paraId="56245DE6" w14:textId="77777777" w:rsidR="00133F82" w:rsidRDefault="00133F82">
      <w:pPr>
        <w:spacing w:after="0"/>
        <w:ind w:left="432"/>
        <w:rPr>
          <w:rFonts w:ascii="Times New Roman" w:hAnsi="Times New Roman" w:cs="Times New Roman"/>
          <w:color w:val="000000" w:themeColor="text1"/>
          <w:sz w:val="24"/>
          <w:szCs w:val="24"/>
        </w:rPr>
      </w:pPr>
    </w:p>
    <w:p w14:paraId="60E9F674" w14:textId="77777777" w:rsidR="00133F82" w:rsidRDefault="00133F82">
      <w:pPr>
        <w:spacing w:after="0"/>
        <w:ind w:left="432"/>
        <w:rPr>
          <w:rFonts w:ascii="Times New Roman" w:hAnsi="Times New Roman" w:cs="Times New Roman"/>
          <w:color w:val="000000" w:themeColor="text1"/>
          <w:sz w:val="24"/>
          <w:szCs w:val="24"/>
        </w:rPr>
      </w:pPr>
    </w:p>
    <w:p w14:paraId="52B53083" w14:textId="77777777" w:rsidR="00133F82" w:rsidRDefault="00133F82">
      <w:pPr>
        <w:spacing w:after="0"/>
        <w:ind w:left="432"/>
        <w:rPr>
          <w:rFonts w:ascii="Times New Roman" w:hAnsi="Times New Roman" w:cs="Times New Roman"/>
          <w:color w:val="000000" w:themeColor="text1"/>
          <w:sz w:val="24"/>
          <w:szCs w:val="24"/>
        </w:rPr>
      </w:pPr>
    </w:p>
    <w:p w14:paraId="4ED5B600" w14:textId="77777777" w:rsidR="00133F82" w:rsidRDefault="00133F82">
      <w:pPr>
        <w:spacing w:after="0"/>
        <w:ind w:left="432"/>
        <w:rPr>
          <w:rFonts w:ascii="Times New Roman" w:hAnsi="Times New Roman" w:cs="Times New Roman"/>
          <w:color w:val="000000" w:themeColor="text1"/>
          <w:sz w:val="24"/>
          <w:szCs w:val="24"/>
        </w:rPr>
      </w:pPr>
    </w:p>
    <w:p w14:paraId="4F4E983B" w14:textId="77777777" w:rsidR="00133F82" w:rsidRDefault="00133F82">
      <w:pPr>
        <w:spacing w:after="0"/>
        <w:ind w:left="432"/>
        <w:rPr>
          <w:rFonts w:ascii="Times New Roman" w:hAnsi="Times New Roman" w:cs="Times New Roman"/>
          <w:color w:val="000000" w:themeColor="text1"/>
          <w:sz w:val="24"/>
          <w:szCs w:val="24"/>
        </w:rPr>
      </w:pPr>
    </w:p>
    <w:p w14:paraId="60734E56" w14:textId="77777777" w:rsidR="00133F82" w:rsidRDefault="00133F82">
      <w:pPr>
        <w:spacing w:after="0"/>
        <w:ind w:left="432"/>
        <w:rPr>
          <w:rFonts w:ascii="Times New Roman" w:hAnsi="Times New Roman" w:cs="Times New Roman"/>
          <w:color w:val="000000" w:themeColor="text1"/>
          <w:sz w:val="24"/>
          <w:szCs w:val="24"/>
        </w:rPr>
      </w:pPr>
    </w:p>
    <w:p w14:paraId="638E63E5" w14:textId="77777777" w:rsidR="0039404D" w:rsidRPr="002608E6" w:rsidRDefault="00000000">
      <w:pPr>
        <w:pStyle w:val="Heading3"/>
        <w:rPr>
          <w:rFonts w:ascii="Times New Roman" w:hAnsi="Times New Roman" w:cs="Times New Roman"/>
          <w:color w:val="000000" w:themeColor="text1"/>
        </w:rPr>
      </w:pPr>
      <w:r w:rsidRPr="002608E6">
        <w:rPr>
          <w:rFonts w:ascii="Times New Roman" w:hAnsi="Times New Roman" w:cs="Times New Roman"/>
          <w:color w:val="000000" w:themeColor="text1"/>
        </w:rPr>
        <w:lastRenderedPageBreak/>
        <w:t>Checkpoint 1</w:t>
      </w:r>
    </w:p>
    <w:p w14:paraId="689B22B4" w14:textId="0EE8E9B9" w:rsidR="0039404D" w:rsidRPr="002608E6" w:rsidRDefault="002608E6">
      <w:pPr>
        <w:rPr>
          <w:rFonts w:ascii="Times New Roman" w:hAnsi="Times New Roman" w:cs="Times New Roman"/>
          <w:color w:val="000000" w:themeColor="text1"/>
        </w:rPr>
      </w:pPr>
      <w:r>
        <w:rPr>
          <w:rFonts w:ascii="Times New Roman" w:hAnsi="Times New Roman" w:cs="Times New Roman"/>
          <w:color w:val="000000" w:themeColor="text1"/>
        </w:rPr>
        <w:t>I used Antigravity IDE for the lab which is based on VS Code</w:t>
      </w:r>
      <w:r w:rsidR="00133F82">
        <w:rPr>
          <w:rFonts w:ascii="Times New Roman" w:hAnsi="Times New Roman" w:cs="Times New Roman"/>
          <w:color w:val="000000" w:themeColor="text1"/>
        </w:rPr>
        <w:t xml:space="preserve"> itself.</w:t>
      </w:r>
    </w:p>
    <w:p w14:paraId="228F3D6B"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068CCC0D" wp14:editId="627CCF89">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point1_project_folder.png"/>
                    <pic:cNvPicPr/>
                  </pic:nvPicPr>
                  <pic:blipFill>
                    <a:blip r:embed="rId12"/>
                    <a:stretch>
                      <a:fillRect/>
                    </a:stretch>
                  </pic:blipFill>
                  <pic:spPr>
                    <a:xfrm>
                      <a:off x="0" y="0"/>
                      <a:ext cx="5760720" cy="3240405"/>
                    </a:xfrm>
                    <a:prstGeom prst="rect">
                      <a:avLst/>
                    </a:prstGeom>
                  </pic:spPr>
                </pic:pic>
              </a:graphicData>
            </a:graphic>
          </wp:inline>
        </w:drawing>
      </w:r>
    </w:p>
    <w:p w14:paraId="6C33E62B"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2. Checkpoint 1: project folder</w:t>
      </w:r>
    </w:p>
    <w:p w14:paraId="1E11F795" w14:textId="77777777" w:rsidR="0039404D" w:rsidRPr="002608E6" w:rsidRDefault="00000000">
      <w:pPr>
        <w:pStyle w:val="Heading2"/>
        <w:rPr>
          <w:rFonts w:ascii="Times New Roman" w:hAnsi="Times New Roman" w:cs="Times New Roman"/>
          <w:color w:val="000000" w:themeColor="text1"/>
        </w:rPr>
      </w:pPr>
      <w:r w:rsidRPr="002608E6">
        <w:rPr>
          <w:rFonts w:ascii="Times New Roman" w:hAnsi="Times New Roman" w:cs="Times New Roman"/>
          <w:color w:val="000000" w:themeColor="text1"/>
        </w:rPr>
        <w:t>Part 2: Your First Web Page</w:t>
      </w:r>
    </w:p>
    <w:p w14:paraId="3253E1A0"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sz w:val="20"/>
        </w:rPr>
        <w:t>index.html</w:t>
      </w:r>
      <w:r w:rsidRPr="002608E6">
        <w:rPr>
          <w:rFonts w:ascii="Times New Roman" w:hAnsi="Times New Roman" w:cs="Times New Roman"/>
          <w:color w:val="000000" w:themeColor="text1"/>
        </w:rPr>
        <w:t xml:space="preserve"> was created with the lines from the handout:</w:t>
      </w:r>
    </w:p>
    <w:p w14:paraId="57039070"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&lt;!DOCTYPE html&gt;</w:t>
      </w:r>
    </w:p>
    <w:p w14:paraId="3EC9064F"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&lt;html lang="en"&gt;</w:t>
      </w:r>
    </w:p>
    <w:p w14:paraId="4103D493"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&lt;head&gt;</w:t>
      </w:r>
    </w:p>
    <w:p w14:paraId="4AFED701"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&lt;meta charset="utf-8"&gt;</w:t>
      </w:r>
    </w:p>
    <w:p w14:paraId="2D8B25C5"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&lt;title&gt;My First Web GIS&lt;/title&gt;</w:t>
      </w:r>
    </w:p>
    <w:p w14:paraId="4E34B954"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&lt;/head&gt;</w:t>
      </w:r>
    </w:p>
    <w:p w14:paraId="57B69F49"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&lt;body&gt;</w:t>
      </w:r>
    </w:p>
    <w:p w14:paraId="14099035"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w:t>
      </w:r>
    </w:p>
    <w:p w14:paraId="4DEE0F2E"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&lt;h1&gt;Islamabad&lt;/h1&gt;</w:t>
      </w:r>
    </w:p>
    <w:p w14:paraId="40C92DF4"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&lt;p&gt;My first web page for the Web GIS course at IGIS, NUST.&lt;/p&gt;</w:t>
      </w:r>
    </w:p>
    <w:p w14:paraId="00F4C61B"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w:t>
      </w:r>
    </w:p>
    <w:p w14:paraId="4960B2D4"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&lt;/body&gt;</w:t>
      </w:r>
    </w:p>
    <w:p w14:paraId="1DB951A0"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&lt;/html&gt;</w:t>
      </w:r>
    </w:p>
    <w:p w14:paraId="697D2790" w14:textId="77777777" w:rsidR="0039404D" w:rsidRPr="002608E6" w:rsidRDefault="0039404D">
      <w:pPr>
        <w:spacing w:after="40"/>
        <w:rPr>
          <w:rFonts w:ascii="Times New Roman" w:hAnsi="Times New Roman" w:cs="Times New Roman"/>
          <w:color w:val="000000" w:themeColor="text1"/>
        </w:rPr>
      </w:pPr>
    </w:p>
    <w:p w14:paraId="0163A13F" w14:textId="311952F0"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The page was opened at </w:t>
      </w:r>
      <w:hyperlink r:id="rId13" w:history="1">
        <w:r w:rsidR="00E45098" w:rsidRPr="00EC4DB8">
          <w:rPr>
            <w:rStyle w:val="Hyperlink"/>
            <w:rFonts w:ascii="Times New Roman" w:hAnsi="Times New Roman" w:cs="Times New Roman"/>
            <w:sz w:val="20"/>
          </w:rPr>
          <w:t>http://127.0.0.1:3001/index.html</w:t>
        </w:r>
      </w:hyperlink>
      <w:r w:rsidR="00E45098">
        <w:rPr>
          <w:rFonts w:ascii="Times New Roman" w:hAnsi="Times New Roman" w:cs="Times New Roman"/>
          <w:color w:val="000000" w:themeColor="text1"/>
        </w:rPr>
        <w:t xml:space="preserve">. </w:t>
      </w:r>
      <w:r w:rsidRPr="002608E6">
        <w:rPr>
          <w:rFonts w:ascii="Times New Roman" w:hAnsi="Times New Roman" w:cs="Times New Roman"/>
          <w:color w:val="000000" w:themeColor="text1"/>
        </w:rPr>
        <w:t>Developer Tools were opened with F12.</w:t>
      </w:r>
    </w:p>
    <w:p w14:paraId="662DB0DF" w14:textId="77777777" w:rsidR="0039404D" w:rsidRPr="002608E6" w:rsidRDefault="00000000">
      <w:pPr>
        <w:pStyle w:val="Heading3"/>
        <w:rPr>
          <w:rFonts w:ascii="Times New Roman" w:hAnsi="Times New Roman" w:cs="Times New Roman"/>
          <w:color w:val="000000" w:themeColor="text1"/>
        </w:rPr>
      </w:pPr>
      <w:r w:rsidRPr="002608E6">
        <w:rPr>
          <w:rFonts w:ascii="Times New Roman" w:hAnsi="Times New Roman" w:cs="Times New Roman"/>
          <w:color w:val="000000" w:themeColor="text1"/>
        </w:rPr>
        <w:t>Checkpoint 2</w:t>
      </w:r>
    </w:p>
    <w:p w14:paraId="01E743B1"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Elements tab showing the HTML as the browser parsed it, with the address bar showing </w:t>
      </w:r>
      <w:r w:rsidRPr="002608E6">
        <w:rPr>
          <w:rFonts w:ascii="Times New Roman" w:hAnsi="Times New Roman" w:cs="Times New Roman"/>
          <w:color w:val="000000" w:themeColor="text1"/>
          <w:sz w:val="20"/>
        </w:rPr>
        <w:t>127.0.0.1</w:t>
      </w:r>
      <w:r w:rsidRPr="002608E6">
        <w:rPr>
          <w:rFonts w:ascii="Times New Roman" w:hAnsi="Times New Roman" w:cs="Times New Roman"/>
          <w:color w:val="000000" w:themeColor="text1"/>
        </w:rPr>
        <w:t>.</w:t>
      </w:r>
    </w:p>
    <w:p w14:paraId="201C92BA"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lastRenderedPageBreak/>
        <w:drawing>
          <wp:inline distT="0" distB="0" distL="0" distR="0" wp14:anchorId="6932992D" wp14:editId="7CBAD627">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stretch>
                      <a:fillRect/>
                    </a:stretch>
                  </pic:blipFill>
                  <pic:spPr>
                    <a:xfrm>
                      <a:off x="0" y="0"/>
                      <a:ext cx="5760720" cy="3240405"/>
                    </a:xfrm>
                    <a:prstGeom prst="rect">
                      <a:avLst/>
                    </a:prstGeom>
                  </pic:spPr>
                </pic:pic>
              </a:graphicData>
            </a:graphic>
          </wp:inline>
        </w:drawing>
      </w:r>
    </w:p>
    <w:p w14:paraId="0335B09C"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3. Checkpoint 2: Elements tab</w:t>
      </w:r>
    </w:p>
    <w:p w14:paraId="52BB9359" w14:textId="100277AB"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The Network tab after a reload shows exactly </w:t>
      </w:r>
      <w:r w:rsidRPr="002608E6">
        <w:rPr>
          <w:rFonts w:ascii="Times New Roman" w:hAnsi="Times New Roman" w:cs="Times New Roman"/>
          <w:b/>
          <w:color w:val="000000" w:themeColor="text1"/>
        </w:rPr>
        <w:t>one request</w:t>
      </w:r>
      <w:r w:rsidRPr="002608E6">
        <w:rPr>
          <w:rFonts w:ascii="Times New Roman" w:hAnsi="Times New Roman" w:cs="Times New Roman"/>
          <w:color w:val="000000" w:themeColor="text1"/>
        </w:rPr>
        <w:t xml:space="preserve">, for </w:t>
      </w:r>
      <w:r w:rsidRPr="002608E6">
        <w:rPr>
          <w:rFonts w:ascii="Times New Roman" w:hAnsi="Times New Roman" w:cs="Times New Roman"/>
          <w:color w:val="000000" w:themeColor="text1"/>
          <w:sz w:val="20"/>
        </w:rPr>
        <w:t>index.html</w:t>
      </w:r>
      <w:r w:rsidRPr="002608E6">
        <w:rPr>
          <w:rFonts w:ascii="Times New Roman" w:hAnsi="Times New Roman" w:cs="Times New Roman"/>
          <w:color w:val="000000" w:themeColor="text1"/>
        </w:rPr>
        <w:t>.</w:t>
      </w:r>
      <w:r w:rsidR="00E45098">
        <w:rPr>
          <w:rFonts w:ascii="Times New Roman" w:hAnsi="Times New Roman" w:cs="Times New Roman"/>
          <w:color w:val="000000" w:themeColor="text1"/>
        </w:rPr>
        <w:t xml:space="preserve"> </w:t>
      </w:r>
      <w:r w:rsidR="00476B83">
        <w:rPr>
          <w:rFonts w:ascii="Times New Roman" w:hAnsi="Times New Roman" w:cs="Times New Roman"/>
          <w:color w:val="000000" w:themeColor="text1"/>
        </w:rPr>
        <w:t xml:space="preserve">The other one is of the live preview from antigravity (it shows </w:t>
      </w:r>
      <w:proofErr w:type="spellStart"/>
      <w:r w:rsidR="00476B83">
        <w:rPr>
          <w:rFonts w:ascii="Times New Roman" w:hAnsi="Times New Roman" w:cs="Times New Roman"/>
          <w:color w:val="000000" w:themeColor="text1"/>
        </w:rPr>
        <w:t>vscode</w:t>
      </w:r>
      <w:proofErr w:type="spellEnd"/>
      <w:r w:rsidR="00476B83">
        <w:rPr>
          <w:rFonts w:ascii="Times New Roman" w:hAnsi="Times New Roman" w:cs="Times New Roman"/>
          <w:color w:val="000000" w:themeColor="text1"/>
        </w:rPr>
        <w:t xml:space="preserve"> since the IDE is based on VS Code and so does the </w:t>
      </w:r>
      <w:proofErr w:type="spellStart"/>
      <w:proofErr w:type="gramStart"/>
      <w:r w:rsidR="00476B83">
        <w:rPr>
          <w:rFonts w:ascii="Times New Roman" w:hAnsi="Times New Roman" w:cs="Times New Roman"/>
          <w:color w:val="000000" w:themeColor="text1"/>
        </w:rPr>
        <w:t>livepreview</w:t>
      </w:r>
      <w:proofErr w:type="spellEnd"/>
      <w:proofErr w:type="gramEnd"/>
      <w:r w:rsidR="00476B83">
        <w:rPr>
          <w:rFonts w:ascii="Times New Roman" w:hAnsi="Times New Roman" w:cs="Times New Roman"/>
          <w:color w:val="000000" w:themeColor="text1"/>
        </w:rPr>
        <w:t xml:space="preserve"> extension)</w:t>
      </w:r>
    </w:p>
    <w:p w14:paraId="0110A26A"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723DB7A3" wp14:editId="24E811E6">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stretch>
                      <a:fillRect/>
                    </a:stretch>
                  </pic:blipFill>
                  <pic:spPr>
                    <a:xfrm>
                      <a:off x="0" y="0"/>
                      <a:ext cx="5760720" cy="3240405"/>
                    </a:xfrm>
                    <a:prstGeom prst="rect">
                      <a:avLst/>
                    </a:prstGeom>
                  </pic:spPr>
                </pic:pic>
              </a:graphicData>
            </a:graphic>
          </wp:inline>
        </w:drawing>
      </w:r>
    </w:p>
    <w:p w14:paraId="76337141"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5. Network tab, one request</w:t>
      </w:r>
    </w:p>
    <w:p w14:paraId="2E8CC606" w14:textId="77777777" w:rsidR="0039404D" w:rsidRPr="002608E6" w:rsidRDefault="00000000">
      <w:pPr>
        <w:pStyle w:val="Heading2"/>
        <w:rPr>
          <w:rFonts w:ascii="Times New Roman" w:hAnsi="Times New Roman" w:cs="Times New Roman"/>
          <w:color w:val="000000" w:themeColor="text1"/>
        </w:rPr>
      </w:pPr>
      <w:r w:rsidRPr="002608E6">
        <w:rPr>
          <w:rFonts w:ascii="Times New Roman" w:hAnsi="Times New Roman" w:cs="Times New Roman"/>
          <w:color w:val="000000" w:themeColor="text1"/>
        </w:rPr>
        <w:lastRenderedPageBreak/>
        <w:t>Part 3: Styling with CSS</w:t>
      </w:r>
    </w:p>
    <w:p w14:paraId="6995997C"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A </w:t>
      </w:r>
      <w:r w:rsidRPr="002608E6">
        <w:rPr>
          <w:rFonts w:ascii="Times New Roman" w:hAnsi="Times New Roman" w:cs="Times New Roman"/>
          <w:color w:val="000000" w:themeColor="text1"/>
          <w:sz w:val="20"/>
        </w:rPr>
        <w:t>&lt;style&gt;</w:t>
      </w:r>
      <w:r w:rsidRPr="002608E6">
        <w:rPr>
          <w:rFonts w:ascii="Times New Roman" w:hAnsi="Times New Roman" w:cs="Times New Roman"/>
          <w:color w:val="000000" w:themeColor="text1"/>
        </w:rPr>
        <w:t xml:space="preserve"> block was added inside </w:t>
      </w:r>
      <w:r w:rsidRPr="002608E6">
        <w:rPr>
          <w:rFonts w:ascii="Times New Roman" w:hAnsi="Times New Roman" w:cs="Times New Roman"/>
          <w:color w:val="000000" w:themeColor="text1"/>
          <w:sz w:val="20"/>
        </w:rPr>
        <w:t>&lt;head&gt;</w:t>
      </w:r>
      <w:r w:rsidRPr="002608E6">
        <w:rPr>
          <w:rFonts w:ascii="Times New Roman" w:hAnsi="Times New Roman" w:cs="Times New Roman"/>
          <w:color w:val="000000" w:themeColor="text1"/>
        </w:rPr>
        <w:t xml:space="preserve">, and the body was replaced with a heading, a subtitle paragraph with </w:t>
      </w:r>
      <w:r w:rsidRPr="002608E6">
        <w:rPr>
          <w:rFonts w:ascii="Times New Roman" w:hAnsi="Times New Roman" w:cs="Times New Roman"/>
          <w:color w:val="000000" w:themeColor="text1"/>
          <w:sz w:val="20"/>
        </w:rPr>
        <w:t>class="subtitle"</w:t>
      </w:r>
      <w:r w:rsidRPr="002608E6">
        <w:rPr>
          <w:rFonts w:ascii="Times New Roman" w:hAnsi="Times New Roman" w:cs="Times New Roman"/>
          <w:color w:val="000000" w:themeColor="text1"/>
        </w:rPr>
        <w:t xml:space="preserve">, and an empty </w:t>
      </w:r>
      <w:r w:rsidRPr="002608E6">
        <w:rPr>
          <w:rFonts w:ascii="Times New Roman" w:hAnsi="Times New Roman" w:cs="Times New Roman"/>
          <w:color w:val="000000" w:themeColor="text1"/>
          <w:sz w:val="20"/>
        </w:rPr>
        <w:t>&lt;div id="map"&gt;&lt;/div&gt;</w:t>
      </w:r>
      <w:r w:rsidRPr="002608E6">
        <w:rPr>
          <w:rFonts w:ascii="Times New Roman" w:hAnsi="Times New Roman" w:cs="Times New Roman"/>
          <w:color w:val="000000" w:themeColor="text1"/>
        </w:rPr>
        <w:t>.</w:t>
      </w:r>
    </w:p>
    <w:p w14:paraId="2B2E2AED"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body      { font-family: system-ui, sans-serif; margin: 0; padding: 24px;</w:t>
      </w:r>
    </w:p>
    <w:p w14:paraId="253189C3"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background: #f4f6f8; color: #13293d; }</w:t>
      </w:r>
    </w:p>
    <w:p w14:paraId="787EB223"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h1        { margin: 0 0 4px; color: #0b2545; }</w:t>
      </w:r>
    </w:p>
    <w:p w14:paraId="2F84E0AD"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.subtitle { color: #5a6b7b; margin-top: 0; }</w:t>
      </w:r>
    </w:p>
    <w:p w14:paraId="17AC1F59"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#map      { height: 480px; width: 100%; border-radius: 8px; }</w:t>
      </w:r>
    </w:p>
    <w:p w14:paraId="413B4C49" w14:textId="77777777" w:rsidR="0039404D" w:rsidRPr="002608E6" w:rsidRDefault="0039404D">
      <w:pPr>
        <w:spacing w:after="40"/>
        <w:rPr>
          <w:rFonts w:ascii="Times New Roman" w:hAnsi="Times New Roman" w:cs="Times New Roman"/>
          <w:color w:val="000000" w:themeColor="text1"/>
        </w:rPr>
      </w:pPr>
    </w:p>
    <w:p w14:paraId="1AEA53C7"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After saving, the styled heading and subtitle appear and nothing else. The div is there, 480 px tall, empty and invisible, which is correct at this stage.</w:t>
      </w:r>
    </w:p>
    <w:p w14:paraId="2A9CC92B"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51C95EBD" wp14:editId="2EE5F516">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stretch>
                      <a:fillRect/>
                    </a:stretch>
                  </pic:blipFill>
                  <pic:spPr>
                    <a:xfrm>
                      <a:off x="0" y="0"/>
                      <a:ext cx="5760720" cy="3240405"/>
                    </a:xfrm>
                    <a:prstGeom prst="rect">
                      <a:avLst/>
                    </a:prstGeom>
                  </pic:spPr>
                </pic:pic>
              </a:graphicData>
            </a:graphic>
          </wp:inline>
        </w:drawing>
      </w:r>
    </w:p>
    <w:p w14:paraId="5BDE4239"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6. Styled page with empty map div</w:t>
      </w:r>
    </w:p>
    <w:p w14:paraId="789F691C" w14:textId="77777777" w:rsidR="0039404D" w:rsidRPr="002608E6" w:rsidRDefault="00000000">
      <w:pPr>
        <w:pStyle w:val="Heading3"/>
        <w:rPr>
          <w:rFonts w:ascii="Times New Roman" w:hAnsi="Times New Roman" w:cs="Times New Roman"/>
          <w:color w:val="000000" w:themeColor="text1"/>
        </w:rPr>
      </w:pPr>
      <w:r w:rsidRPr="002608E6">
        <w:rPr>
          <w:rFonts w:ascii="Times New Roman" w:hAnsi="Times New Roman" w:cs="Times New Roman"/>
          <w:color w:val="000000" w:themeColor="text1"/>
        </w:rPr>
        <w:t>Checkpoint 3</w:t>
      </w:r>
    </w:p>
    <w:p w14:paraId="1690404D" w14:textId="268BAAD8"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The map div selected in the Elements panel. The Styles pane shows the </w:t>
      </w:r>
      <w:r w:rsidRPr="002608E6">
        <w:rPr>
          <w:rFonts w:ascii="Times New Roman" w:hAnsi="Times New Roman" w:cs="Times New Roman"/>
          <w:color w:val="000000" w:themeColor="text1"/>
          <w:sz w:val="20"/>
        </w:rPr>
        <w:t>#map</w:t>
      </w:r>
      <w:r w:rsidRPr="002608E6">
        <w:rPr>
          <w:rFonts w:ascii="Times New Roman" w:hAnsi="Times New Roman" w:cs="Times New Roman"/>
          <w:color w:val="000000" w:themeColor="text1"/>
        </w:rPr>
        <w:t xml:space="preserve"> rule with </w:t>
      </w:r>
      <w:r w:rsidRPr="002608E6">
        <w:rPr>
          <w:rFonts w:ascii="Times New Roman" w:hAnsi="Times New Roman" w:cs="Times New Roman"/>
          <w:color w:val="000000" w:themeColor="text1"/>
          <w:sz w:val="20"/>
        </w:rPr>
        <w:t xml:space="preserve">height: </w:t>
      </w:r>
      <w:r w:rsidR="000A6EE1">
        <w:rPr>
          <w:rFonts w:ascii="Times New Roman" w:hAnsi="Times New Roman" w:cs="Times New Roman"/>
          <w:color w:val="000000" w:themeColor="text1"/>
          <w:sz w:val="20"/>
        </w:rPr>
        <w:t>580px</w:t>
      </w:r>
      <w:r w:rsidRPr="002608E6">
        <w:rPr>
          <w:rFonts w:ascii="Times New Roman" w:hAnsi="Times New Roman" w:cs="Times New Roman"/>
          <w:color w:val="000000" w:themeColor="text1"/>
        </w:rPr>
        <w:t xml:space="preserve">, </w:t>
      </w:r>
      <w:r w:rsidRPr="002608E6">
        <w:rPr>
          <w:rFonts w:ascii="Times New Roman" w:hAnsi="Times New Roman" w:cs="Times New Roman"/>
          <w:color w:val="000000" w:themeColor="text1"/>
          <w:sz w:val="20"/>
        </w:rPr>
        <w:t>width: 100%</w:t>
      </w:r>
      <w:r w:rsidRPr="002608E6">
        <w:rPr>
          <w:rFonts w:ascii="Times New Roman" w:hAnsi="Times New Roman" w:cs="Times New Roman"/>
          <w:color w:val="000000" w:themeColor="text1"/>
        </w:rPr>
        <w:t xml:space="preserve"> and </w:t>
      </w:r>
      <w:r w:rsidRPr="002608E6">
        <w:rPr>
          <w:rFonts w:ascii="Times New Roman" w:hAnsi="Times New Roman" w:cs="Times New Roman"/>
          <w:color w:val="000000" w:themeColor="text1"/>
          <w:sz w:val="20"/>
        </w:rPr>
        <w:t>border-radius: 8px</w:t>
      </w:r>
      <w:r w:rsidRPr="002608E6">
        <w:rPr>
          <w:rFonts w:ascii="Times New Roman" w:hAnsi="Times New Roman" w:cs="Times New Roman"/>
          <w:color w:val="000000" w:themeColor="text1"/>
        </w:rPr>
        <w:t>.</w:t>
      </w:r>
    </w:p>
    <w:p w14:paraId="36FF7774"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lastRenderedPageBreak/>
        <w:drawing>
          <wp:inline distT="0" distB="0" distL="0" distR="0" wp14:anchorId="18D02DAB" wp14:editId="4F089998">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a:fillRect/>
                    </a:stretch>
                  </pic:blipFill>
                  <pic:spPr>
                    <a:xfrm>
                      <a:off x="0" y="0"/>
                      <a:ext cx="5760720" cy="3240405"/>
                    </a:xfrm>
                    <a:prstGeom prst="rect">
                      <a:avLst/>
                    </a:prstGeom>
                  </pic:spPr>
                </pic:pic>
              </a:graphicData>
            </a:graphic>
          </wp:inline>
        </w:drawing>
      </w:r>
    </w:p>
    <w:p w14:paraId="019680CD"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7. Checkpoint 3: map div selected</w:t>
      </w:r>
    </w:p>
    <w:p w14:paraId="05D7DBEB" w14:textId="77777777" w:rsidR="0039404D" w:rsidRPr="002608E6" w:rsidRDefault="00000000">
      <w:pPr>
        <w:pStyle w:val="Heading2"/>
        <w:rPr>
          <w:rFonts w:ascii="Times New Roman" w:hAnsi="Times New Roman" w:cs="Times New Roman"/>
          <w:color w:val="000000" w:themeColor="text1"/>
        </w:rPr>
      </w:pPr>
      <w:r w:rsidRPr="002608E6">
        <w:rPr>
          <w:rFonts w:ascii="Times New Roman" w:hAnsi="Times New Roman" w:cs="Times New Roman"/>
          <w:color w:val="000000" w:themeColor="text1"/>
        </w:rPr>
        <w:t>Part 4: Add the Map</w:t>
      </w:r>
    </w:p>
    <w:p w14:paraId="451C76A0"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Leaflet 1.9.4 was loaded from unpkg inside </w:t>
      </w:r>
      <w:r w:rsidRPr="002608E6">
        <w:rPr>
          <w:rFonts w:ascii="Times New Roman" w:hAnsi="Times New Roman" w:cs="Times New Roman"/>
          <w:color w:val="000000" w:themeColor="text1"/>
          <w:sz w:val="20"/>
        </w:rPr>
        <w:t>&lt;head&gt;</w:t>
      </w:r>
      <w:r w:rsidRPr="002608E6">
        <w:rPr>
          <w:rFonts w:ascii="Times New Roman" w:hAnsi="Times New Roman" w:cs="Times New Roman"/>
          <w:color w:val="000000" w:themeColor="text1"/>
        </w:rPr>
        <w:t xml:space="preserve">, before the style block, and the map script was added just before </w:t>
      </w:r>
      <w:r w:rsidRPr="002608E6">
        <w:rPr>
          <w:rFonts w:ascii="Times New Roman" w:hAnsi="Times New Roman" w:cs="Times New Roman"/>
          <w:color w:val="000000" w:themeColor="text1"/>
          <w:sz w:val="20"/>
        </w:rPr>
        <w:t>&lt;/body&gt;</w:t>
      </w:r>
      <w:r w:rsidRPr="002608E6">
        <w:rPr>
          <w:rFonts w:ascii="Times New Roman" w:hAnsi="Times New Roman" w:cs="Times New Roman"/>
          <w:color w:val="000000" w:themeColor="text1"/>
        </w:rPr>
        <w:t>:</w:t>
      </w:r>
    </w:p>
    <w:p w14:paraId="6FFFBC8F"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&lt;link rel="stylesheet" href="https://unpkg.com/leaflet@1.9.4/dist/leaflet.css"&gt;</w:t>
      </w:r>
    </w:p>
    <w:p w14:paraId="40F1B222"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&lt;script src="https://unpkg.com/leaflet@1.9.4/dist/leaflet.js"&gt;&lt;/script&gt;</w:t>
      </w:r>
    </w:p>
    <w:p w14:paraId="134BA9AE" w14:textId="77777777" w:rsidR="0039404D" w:rsidRPr="002608E6" w:rsidRDefault="0039404D">
      <w:pPr>
        <w:spacing w:after="40"/>
        <w:rPr>
          <w:rFonts w:ascii="Times New Roman" w:hAnsi="Times New Roman" w:cs="Times New Roman"/>
          <w:color w:val="000000" w:themeColor="text1"/>
        </w:rPr>
      </w:pPr>
    </w:p>
    <w:p w14:paraId="58B93E31"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const map = L.map('map').setView([33.6844, 73.0479], 12);</w:t>
      </w:r>
    </w:p>
    <w:p w14:paraId="5593D0AA"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w:t>
      </w:r>
    </w:p>
    <w:p w14:paraId="22B8F50F"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L.tileLayer('https://tile.openstreetmap.org/{z}/{x}/{y}.png', {</w:t>
      </w:r>
    </w:p>
    <w:p w14:paraId="2C9DF81F"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maxZoom: 19,</w:t>
      </w:r>
    </w:p>
    <w:p w14:paraId="43449587"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attribution: '&amp;copy; OpenStreetMap contributors'</w:t>
      </w:r>
    </w:p>
    <w:p w14:paraId="392934D5"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}).addTo(map);</w:t>
      </w:r>
    </w:p>
    <w:p w14:paraId="7CDCB295"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w:t>
      </w:r>
    </w:p>
    <w:p w14:paraId="39BBEADA"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L.marker([33.6423, 72.9906])</w:t>
      </w:r>
    </w:p>
    <w:p w14:paraId="792D763F"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.addTo(map)</w:t>
      </w:r>
    </w:p>
    <w:p w14:paraId="601E52E9"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.bindPopup('NUST H-12, Islamabad')</w:t>
      </w:r>
    </w:p>
    <w:p w14:paraId="065F9096" w14:textId="77777777" w:rsidR="0039404D" w:rsidRPr="002608E6" w:rsidRDefault="00000000">
      <w:pPr>
        <w:spacing w:after="0"/>
        <w:ind w:left="432"/>
        <w:rPr>
          <w:rFonts w:ascii="Times New Roman" w:hAnsi="Times New Roman" w:cs="Times New Roman"/>
          <w:color w:val="000000" w:themeColor="text1"/>
        </w:rPr>
      </w:pPr>
      <w:r w:rsidRPr="002608E6">
        <w:rPr>
          <w:rFonts w:ascii="Times New Roman" w:hAnsi="Times New Roman" w:cs="Times New Roman"/>
          <w:color w:val="000000" w:themeColor="text1"/>
          <w:sz w:val="19"/>
        </w:rPr>
        <w:t xml:space="preserve">  .openPopup();</w:t>
      </w:r>
    </w:p>
    <w:p w14:paraId="1B3A791A" w14:textId="77777777" w:rsidR="0039404D" w:rsidRPr="002608E6" w:rsidRDefault="0039404D">
      <w:pPr>
        <w:spacing w:after="40"/>
        <w:rPr>
          <w:rFonts w:ascii="Times New Roman" w:hAnsi="Times New Roman" w:cs="Times New Roman"/>
          <w:color w:val="000000" w:themeColor="text1"/>
        </w:rPr>
      </w:pPr>
    </w:p>
    <w:p w14:paraId="2D448D2C"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The result is a pannable, zoomable map of Islamabad with a marker and open popup on the NUST H-12 campus. In the Elements panel the once-empty div now carries Leaflet's own classes.</w:t>
      </w:r>
    </w:p>
    <w:p w14:paraId="39E8A9B3"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lastRenderedPageBreak/>
        <w:drawing>
          <wp:inline distT="0" distB="0" distL="0" distR="0" wp14:anchorId="676A62A0" wp14:editId="4F6AA5CF">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stretch>
                      <a:fillRect/>
                    </a:stretch>
                  </pic:blipFill>
                  <pic:spPr>
                    <a:xfrm>
                      <a:off x="0" y="0"/>
                      <a:ext cx="5760720" cy="3240405"/>
                    </a:xfrm>
                    <a:prstGeom prst="rect">
                      <a:avLst/>
                    </a:prstGeom>
                  </pic:spPr>
                </pic:pic>
              </a:graphicData>
            </a:graphic>
          </wp:inline>
        </w:drawing>
      </w:r>
    </w:p>
    <w:p w14:paraId="2DC31444"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8. Working map</w:t>
      </w:r>
    </w:p>
    <w:p w14:paraId="2FED3F2F" w14:textId="17676975"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With </w:t>
      </w:r>
      <w:proofErr w:type="gramStart"/>
      <w:r w:rsidRPr="002608E6">
        <w:rPr>
          <w:rFonts w:ascii="Times New Roman" w:hAnsi="Times New Roman" w:cs="Times New Roman"/>
          <w:b/>
          <w:color w:val="000000" w:themeColor="text1"/>
        </w:rPr>
        <w:t>Disable</w:t>
      </w:r>
      <w:proofErr w:type="gramEnd"/>
      <w:r w:rsidRPr="002608E6">
        <w:rPr>
          <w:rFonts w:ascii="Times New Roman" w:hAnsi="Times New Roman" w:cs="Times New Roman"/>
          <w:b/>
          <w:color w:val="000000" w:themeColor="text1"/>
        </w:rPr>
        <w:t xml:space="preserve"> cache</w:t>
      </w:r>
      <w:r w:rsidRPr="002608E6">
        <w:rPr>
          <w:rFonts w:ascii="Times New Roman" w:hAnsi="Times New Roman" w:cs="Times New Roman"/>
          <w:color w:val="000000" w:themeColor="text1"/>
        </w:rPr>
        <w:t xml:space="preserve"> ticked and the page reloaded, the Network tab shows 18 requests</w:t>
      </w:r>
      <w:r w:rsidR="000A6EE1">
        <w:rPr>
          <w:rFonts w:ascii="Times New Roman" w:hAnsi="Times New Roman" w:cs="Times New Roman"/>
          <w:color w:val="000000" w:themeColor="text1"/>
        </w:rPr>
        <w:t xml:space="preserve"> (ignore </w:t>
      </w:r>
      <w:proofErr w:type="spellStart"/>
      <w:r w:rsidR="000A6EE1">
        <w:rPr>
          <w:rFonts w:ascii="Times New Roman" w:hAnsi="Times New Roman" w:cs="Times New Roman"/>
          <w:color w:val="000000" w:themeColor="text1"/>
        </w:rPr>
        <w:t>websocket</w:t>
      </w:r>
      <w:proofErr w:type="spellEnd"/>
      <w:r w:rsidR="000A6EE1">
        <w:rPr>
          <w:rFonts w:ascii="Times New Roman" w:hAnsi="Times New Roman" w:cs="Times New Roman"/>
          <w:color w:val="000000" w:themeColor="text1"/>
        </w:rPr>
        <w:t xml:space="preserve"> at 1 and </w:t>
      </w:r>
      <w:proofErr w:type="spellStart"/>
      <w:r w:rsidR="000A6EE1">
        <w:rPr>
          <w:rFonts w:ascii="Times New Roman" w:hAnsi="Times New Roman" w:cs="Times New Roman"/>
          <w:color w:val="000000" w:themeColor="text1"/>
        </w:rPr>
        <w:t>livepreview</w:t>
      </w:r>
      <w:proofErr w:type="spellEnd"/>
      <w:r w:rsidR="000A6EE1">
        <w:rPr>
          <w:rFonts w:ascii="Times New Roman" w:hAnsi="Times New Roman" w:cs="Times New Roman"/>
          <w:color w:val="000000" w:themeColor="text1"/>
        </w:rPr>
        <w:t xml:space="preserve"> script at 3)</w:t>
      </w:r>
      <w:r w:rsidRPr="002608E6">
        <w:rPr>
          <w:rFonts w:ascii="Times New Roman" w:hAnsi="Times New Roman" w:cs="Times New Roman"/>
          <w:color w:val="000000" w:themeColor="text1"/>
        </w:rPr>
        <w:t xml:space="preserve"> instead of one: </w:t>
      </w:r>
      <w:r w:rsidRPr="002608E6">
        <w:rPr>
          <w:rFonts w:ascii="Times New Roman" w:hAnsi="Times New Roman" w:cs="Times New Roman"/>
          <w:color w:val="000000" w:themeColor="text1"/>
          <w:sz w:val="20"/>
        </w:rPr>
        <w:t>index.html</w:t>
      </w:r>
      <w:r w:rsidRPr="002608E6">
        <w:rPr>
          <w:rFonts w:ascii="Times New Roman" w:hAnsi="Times New Roman" w:cs="Times New Roman"/>
          <w:color w:val="000000" w:themeColor="text1"/>
        </w:rPr>
        <w:t xml:space="preserve">, </w:t>
      </w:r>
      <w:r w:rsidRPr="002608E6">
        <w:rPr>
          <w:rFonts w:ascii="Times New Roman" w:hAnsi="Times New Roman" w:cs="Times New Roman"/>
          <w:color w:val="000000" w:themeColor="text1"/>
          <w:sz w:val="20"/>
        </w:rPr>
        <w:t>leaflet.css</w:t>
      </w:r>
      <w:r w:rsidRPr="002608E6">
        <w:rPr>
          <w:rFonts w:ascii="Times New Roman" w:hAnsi="Times New Roman" w:cs="Times New Roman"/>
          <w:color w:val="000000" w:themeColor="text1"/>
        </w:rPr>
        <w:t xml:space="preserve">, </w:t>
      </w:r>
      <w:r w:rsidRPr="002608E6">
        <w:rPr>
          <w:rFonts w:ascii="Times New Roman" w:hAnsi="Times New Roman" w:cs="Times New Roman"/>
          <w:color w:val="000000" w:themeColor="text1"/>
          <w:sz w:val="20"/>
        </w:rPr>
        <w:t>leaflet.js</w:t>
      </w:r>
      <w:r w:rsidRPr="002608E6">
        <w:rPr>
          <w:rFonts w:ascii="Times New Roman" w:hAnsi="Times New Roman" w:cs="Times New Roman"/>
          <w:color w:val="000000" w:themeColor="text1"/>
        </w:rPr>
        <w:t xml:space="preserve">, marker icon images, and a set of </w:t>
      </w:r>
      <w:r w:rsidRPr="002608E6">
        <w:rPr>
          <w:rFonts w:ascii="Times New Roman" w:hAnsi="Times New Roman" w:cs="Times New Roman"/>
          <w:color w:val="000000" w:themeColor="text1"/>
          <w:sz w:val="20"/>
        </w:rPr>
        <w:t>.png</w:t>
      </w:r>
      <w:r w:rsidRPr="002608E6">
        <w:rPr>
          <w:rFonts w:ascii="Times New Roman" w:hAnsi="Times New Roman" w:cs="Times New Roman"/>
          <w:color w:val="000000" w:themeColor="text1"/>
        </w:rPr>
        <w:t xml:space="preserve"> map tiles from </w:t>
      </w:r>
      <w:r w:rsidRPr="002608E6">
        <w:rPr>
          <w:rFonts w:ascii="Times New Roman" w:hAnsi="Times New Roman" w:cs="Times New Roman"/>
          <w:color w:val="000000" w:themeColor="text1"/>
          <w:sz w:val="20"/>
        </w:rPr>
        <w:t>tile.openstreetmap.org</w:t>
      </w:r>
      <w:r w:rsidRPr="002608E6">
        <w:rPr>
          <w:rFonts w:ascii="Times New Roman" w:hAnsi="Times New Roman" w:cs="Times New Roman"/>
          <w:color w:val="000000" w:themeColor="text1"/>
        </w:rPr>
        <w:t xml:space="preserve">, each initiated by </w:t>
      </w:r>
      <w:r w:rsidRPr="002608E6">
        <w:rPr>
          <w:rFonts w:ascii="Times New Roman" w:hAnsi="Times New Roman" w:cs="Times New Roman"/>
          <w:color w:val="000000" w:themeColor="text1"/>
          <w:sz w:val="20"/>
        </w:rPr>
        <w:t>TileLayer.js</w:t>
      </w:r>
      <w:r w:rsidRPr="002608E6">
        <w:rPr>
          <w:rFonts w:ascii="Times New Roman" w:hAnsi="Times New Roman" w:cs="Times New Roman"/>
          <w:color w:val="000000" w:themeColor="text1"/>
        </w:rPr>
        <w:t>.</w:t>
      </w:r>
    </w:p>
    <w:p w14:paraId="3B9DB6AE"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4A694708" wp14:editId="301A907E">
            <wp:extent cx="5760720" cy="3240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stretch>
                      <a:fillRect/>
                    </a:stretch>
                  </pic:blipFill>
                  <pic:spPr>
                    <a:xfrm>
                      <a:off x="0" y="0"/>
                      <a:ext cx="5760720" cy="3240405"/>
                    </a:xfrm>
                    <a:prstGeom prst="rect">
                      <a:avLst/>
                    </a:prstGeom>
                  </pic:spPr>
                </pic:pic>
              </a:graphicData>
            </a:graphic>
          </wp:inline>
        </w:drawing>
      </w:r>
    </w:p>
    <w:p w14:paraId="2C760B6D"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9. Network tab, many requests</w:t>
      </w:r>
    </w:p>
    <w:p w14:paraId="47A122BF" w14:textId="77777777" w:rsidR="0039404D" w:rsidRPr="002608E6" w:rsidRDefault="00000000">
      <w:pPr>
        <w:pStyle w:val="Heading3"/>
        <w:rPr>
          <w:rFonts w:ascii="Times New Roman" w:hAnsi="Times New Roman" w:cs="Times New Roman"/>
          <w:color w:val="000000" w:themeColor="text1"/>
        </w:rPr>
      </w:pPr>
      <w:r w:rsidRPr="002608E6">
        <w:rPr>
          <w:rFonts w:ascii="Times New Roman" w:hAnsi="Times New Roman" w:cs="Times New Roman"/>
          <w:color w:val="000000" w:themeColor="text1"/>
        </w:rPr>
        <w:lastRenderedPageBreak/>
        <w:t>Checkpoint 4</w:t>
      </w:r>
    </w:p>
    <w:p w14:paraId="0BBEE48A" w14:textId="2FA22AD9"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One tile request selected with its </w:t>
      </w:r>
      <w:r w:rsidRPr="002608E6">
        <w:rPr>
          <w:rFonts w:ascii="Times New Roman" w:hAnsi="Times New Roman" w:cs="Times New Roman"/>
          <w:b/>
          <w:color w:val="000000" w:themeColor="text1"/>
        </w:rPr>
        <w:t>Preview</w:t>
      </w:r>
      <w:r w:rsidRPr="002608E6">
        <w:rPr>
          <w:rFonts w:ascii="Times New Roman" w:hAnsi="Times New Roman" w:cs="Times New Roman"/>
          <w:color w:val="000000" w:themeColor="text1"/>
        </w:rPr>
        <w:t xml:space="preserve"> tab open. The preview is a single 256 x 256 </w:t>
      </w:r>
      <w:r w:rsidRPr="002608E6">
        <w:rPr>
          <w:rFonts w:ascii="Times New Roman" w:hAnsi="Times New Roman" w:cs="Times New Roman"/>
          <w:color w:val="000000" w:themeColor="text1"/>
          <w:sz w:val="20"/>
        </w:rPr>
        <w:t>image/</w:t>
      </w:r>
      <w:proofErr w:type="spellStart"/>
      <w:r w:rsidRPr="002608E6">
        <w:rPr>
          <w:rFonts w:ascii="Times New Roman" w:hAnsi="Times New Roman" w:cs="Times New Roman"/>
          <w:color w:val="000000" w:themeColor="text1"/>
          <w:sz w:val="20"/>
        </w:rPr>
        <w:t>png</w:t>
      </w:r>
      <w:proofErr w:type="spellEnd"/>
      <w:r w:rsidRPr="002608E6">
        <w:rPr>
          <w:rFonts w:ascii="Times New Roman" w:hAnsi="Times New Roman" w:cs="Times New Roman"/>
          <w:color w:val="000000" w:themeColor="text1"/>
        </w:rPr>
        <w:t xml:space="preserve"> square of map.</w:t>
      </w:r>
    </w:p>
    <w:p w14:paraId="35522BDE"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235C14DB" wp14:editId="68F6EE25">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stretch>
                      <a:fillRect/>
                    </a:stretch>
                  </pic:blipFill>
                  <pic:spPr>
                    <a:xfrm>
                      <a:off x="0" y="0"/>
                      <a:ext cx="5760720" cy="3240405"/>
                    </a:xfrm>
                    <a:prstGeom prst="rect">
                      <a:avLst/>
                    </a:prstGeom>
                  </pic:spPr>
                </pic:pic>
              </a:graphicData>
            </a:graphic>
          </wp:inline>
        </w:drawing>
      </w:r>
    </w:p>
    <w:p w14:paraId="2C69C428"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10. Checkpoint 4: tile preview</w:t>
      </w:r>
    </w:p>
    <w:p w14:paraId="70970A92" w14:textId="04B05394"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Dragging the map to pan it</w:t>
      </w:r>
      <w:r w:rsidR="000A6EE1">
        <w:rPr>
          <w:rFonts w:ascii="Times New Roman" w:hAnsi="Times New Roman" w:cs="Times New Roman"/>
          <w:color w:val="000000" w:themeColor="text1"/>
        </w:rPr>
        <w:t xml:space="preserve"> and zooming in</w:t>
      </w:r>
      <w:r w:rsidRPr="002608E6">
        <w:rPr>
          <w:rFonts w:ascii="Times New Roman" w:hAnsi="Times New Roman" w:cs="Times New Roman"/>
          <w:color w:val="000000" w:themeColor="text1"/>
        </w:rPr>
        <w:t xml:space="preserve"> made new tile requests arrive at the bottom of the list.</w:t>
      </w:r>
    </w:p>
    <w:p w14:paraId="6D7D6D49"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68145C8A" wp14:editId="67138B09">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stretch>
                      <a:fillRect/>
                    </a:stretch>
                  </pic:blipFill>
                  <pic:spPr>
                    <a:xfrm>
                      <a:off x="0" y="0"/>
                      <a:ext cx="5760720" cy="3240405"/>
                    </a:xfrm>
                    <a:prstGeom prst="rect">
                      <a:avLst/>
                    </a:prstGeom>
                  </pic:spPr>
                </pic:pic>
              </a:graphicData>
            </a:graphic>
          </wp:inline>
        </w:drawing>
      </w:r>
    </w:p>
    <w:p w14:paraId="7FD6793C"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11. Panning triggers new tile requests</w:t>
      </w:r>
    </w:p>
    <w:p w14:paraId="61F5EC67" w14:textId="77777777" w:rsidR="0039404D" w:rsidRPr="002608E6" w:rsidRDefault="00000000">
      <w:pPr>
        <w:pStyle w:val="Heading2"/>
        <w:rPr>
          <w:rFonts w:ascii="Times New Roman" w:hAnsi="Times New Roman" w:cs="Times New Roman"/>
          <w:color w:val="000000" w:themeColor="text1"/>
        </w:rPr>
      </w:pPr>
      <w:r w:rsidRPr="002608E6">
        <w:rPr>
          <w:rFonts w:ascii="Times New Roman" w:hAnsi="Times New Roman" w:cs="Times New Roman"/>
          <w:color w:val="000000" w:themeColor="text1"/>
        </w:rPr>
        <w:lastRenderedPageBreak/>
        <w:t>Part 5: Publish It</w:t>
      </w:r>
    </w:p>
    <w:p w14:paraId="327B2421" w14:textId="77777777" w:rsidR="0039404D" w:rsidRPr="002608E6" w:rsidRDefault="00000000">
      <w:pPr>
        <w:pStyle w:val="Heading3"/>
        <w:rPr>
          <w:rFonts w:ascii="Times New Roman" w:hAnsi="Times New Roman" w:cs="Times New Roman"/>
          <w:color w:val="000000" w:themeColor="text1"/>
        </w:rPr>
      </w:pPr>
      <w:r w:rsidRPr="002608E6">
        <w:rPr>
          <w:rFonts w:ascii="Times New Roman" w:hAnsi="Times New Roman" w:cs="Times New Roman"/>
          <w:color w:val="000000" w:themeColor="text1"/>
        </w:rPr>
        <w:t>Done: local repository and first commit</w:t>
      </w:r>
    </w:p>
    <w:p w14:paraId="4A8BF88F" w14:textId="15EE679E" w:rsidR="0039404D" w:rsidRPr="002608E6" w:rsidRDefault="0013536E" w:rsidP="00552703">
      <w:pPr>
        <w:spacing w:after="0"/>
        <w:ind w:left="432"/>
        <w:rPr>
          <w:rFonts w:ascii="Times New Roman" w:hAnsi="Times New Roman" w:cs="Times New Roman"/>
          <w:color w:val="000000" w:themeColor="text1"/>
        </w:rPr>
      </w:pPr>
      <w:r>
        <w:rPr>
          <w:rFonts w:ascii="Times New Roman" w:hAnsi="Times New Roman" w:cs="Times New Roman"/>
          <w:color w:val="000000" w:themeColor="text1"/>
          <w:sz w:val="19"/>
        </w:rPr>
        <w:t>I utilized a much easier approach by installing GitHub Desktop and pushed my repository through the application instead of the terminal</w:t>
      </w:r>
      <w:r w:rsidR="00552703">
        <w:rPr>
          <w:rFonts w:ascii="Times New Roman" w:hAnsi="Times New Roman" w:cs="Times New Roman"/>
          <w:color w:val="000000" w:themeColor="text1"/>
          <w:sz w:val="19"/>
        </w:rPr>
        <w:t>.</w:t>
      </w:r>
    </w:p>
    <w:p w14:paraId="76CB6B79"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595A2F31" wp14:editId="1EA28CBD">
            <wp:extent cx="576072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760720" cy="3240405"/>
                    </a:xfrm>
                    <a:prstGeom prst="rect">
                      <a:avLst/>
                    </a:prstGeom>
                  </pic:spPr>
                </pic:pic>
              </a:graphicData>
            </a:graphic>
          </wp:inline>
        </w:drawing>
      </w:r>
    </w:p>
    <w:p w14:paraId="74E705E0" w14:textId="66A91D4D"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 xml:space="preserve">Figure 12. </w:t>
      </w:r>
      <w:proofErr w:type="spellStart"/>
      <w:proofErr w:type="gramStart"/>
      <w:r w:rsidR="00552703">
        <w:rPr>
          <w:rFonts w:ascii="Times New Roman" w:hAnsi="Times New Roman" w:cs="Times New Roman"/>
          <w:i/>
          <w:color w:val="000000" w:themeColor="text1"/>
          <w:sz w:val="19"/>
        </w:rPr>
        <w:t>Github</w:t>
      </w:r>
      <w:proofErr w:type="spellEnd"/>
      <w:r w:rsidR="00552703">
        <w:rPr>
          <w:rFonts w:ascii="Times New Roman" w:hAnsi="Times New Roman" w:cs="Times New Roman"/>
          <w:i/>
          <w:color w:val="000000" w:themeColor="text1"/>
          <w:sz w:val="19"/>
        </w:rPr>
        <w:t xml:space="preserve">  Desktop</w:t>
      </w:r>
      <w:proofErr w:type="gramEnd"/>
      <w:r w:rsidR="00552703">
        <w:rPr>
          <w:rFonts w:ascii="Times New Roman" w:hAnsi="Times New Roman" w:cs="Times New Roman"/>
          <w:i/>
          <w:color w:val="000000" w:themeColor="text1"/>
          <w:sz w:val="19"/>
        </w:rPr>
        <w:t xml:space="preserve"> and Local Repository</w:t>
      </w:r>
    </w:p>
    <w:p w14:paraId="5DD96B91"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The report and screenshots were then committed as a second commit, </w:t>
      </w:r>
      <w:r w:rsidRPr="002608E6">
        <w:rPr>
          <w:rFonts w:ascii="Times New Roman" w:hAnsi="Times New Roman" w:cs="Times New Roman"/>
          <w:color w:val="000000" w:themeColor="text1"/>
          <w:sz w:val="20"/>
        </w:rPr>
        <w:t>Lab 01: report</w:t>
      </w:r>
      <w:r w:rsidRPr="002608E6">
        <w:rPr>
          <w:rFonts w:ascii="Times New Roman" w:hAnsi="Times New Roman" w:cs="Times New Roman"/>
          <w:color w:val="000000" w:themeColor="text1"/>
        </w:rPr>
        <w:t>.</w:t>
      </w:r>
    </w:p>
    <w:p w14:paraId="790089FD"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drawing>
          <wp:inline distT="0" distB="0" distL="0" distR="0" wp14:anchorId="3D7FA20B" wp14:editId="41960934">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stretch>
                      <a:fillRect/>
                    </a:stretch>
                  </pic:blipFill>
                  <pic:spPr>
                    <a:xfrm>
                      <a:off x="0" y="0"/>
                      <a:ext cx="5760720" cy="3240405"/>
                    </a:xfrm>
                    <a:prstGeom prst="rect">
                      <a:avLst/>
                    </a:prstGeom>
                  </pic:spPr>
                </pic:pic>
              </a:graphicData>
            </a:graphic>
          </wp:inline>
        </w:drawing>
      </w:r>
    </w:p>
    <w:p w14:paraId="24BAB9D4"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13. Second commit: report and screenshots</w:t>
      </w:r>
    </w:p>
    <w:p w14:paraId="2A77CADD" w14:textId="77777777" w:rsidR="0039404D" w:rsidRPr="002608E6" w:rsidRDefault="00000000">
      <w:pPr>
        <w:pStyle w:val="Heading3"/>
        <w:rPr>
          <w:rFonts w:ascii="Times New Roman" w:hAnsi="Times New Roman" w:cs="Times New Roman"/>
          <w:color w:val="000000" w:themeColor="text1"/>
        </w:rPr>
      </w:pPr>
      <w:r w:rsidRPr="002608E6">
        <w:rPr>
          <w:rFonts w:ascii="Times New Roman" w:hAnsi="Times New Roman" w:cs="Times New Roman"/>
          <w:color w:val="000000" w:themeColor="text1"/>
        </w:rPr>
        <w:lastRenderedPageBreak/>
        <w:t>Push and GitHub Pages</w:t>
      </w:r>
    </w:p>
    <w:p w14:paraId="50AE59C0"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With the repository </w:t>
      </w:r>
      <w:r w:rsidRPr="002608E6">
        <w:rPr>
          <w:rFonts w:ascii="Times New Roman" w:hAnsi="Times New Roman" w:cs="Times New Roman"/>
          <w:color w:val="000000" w:themeColor="text1"/>
          <w:sz w:val="20"/>
        </w:rPr>
        <w:t>webgis-537980</w:t>
      </w:r>
      <w:r w:rsidRPr="002608E6">
        <w:rPr>
          <w:rFonts w:ascii="Times New Roman" w:hAnsi="Times New Roman" w:cs="Times New Roman"/>
          <w:color w:val="000000" w:themeColor="text1"/>
        </w:rPr>
        <w:t xml:space="preserve"> created on GitHub, the steps were:</w:t>
      </w:r>
    </w:p>
    <w:p w14:paraId="4BB5EFF1" w14:textId="77777777" w:rsidR="0039404D" w:rsidRPr="002608E6" w:rsidRDefault="00000000">
      <w:pPr>
        <w:pStyle w:val="ListNumber"/>
        <w:rPr>
          <w:rFonts w:ascii="Times New Roman" w:hAnsi="Times New Roman" w:cs="Times New Roman"/>
          <w:color w:val="000000" w:themeColor="text1"/>
        </w:rPr>
      </w:pPr>
      <w:r w:rsidRPr="002608E6">
        <w:rPr>
          <w:rFonts w:ascii="Times New Roman" w:hAnsi="Times New Roman" w:cs="Times New Roman"/>
          <w:color w:val="000000" w:themeColor="text1"/>
        </w:rPr>
        <w:t xml:space="preserve">On github.com create a </w:t>
      </w:r>
      <w:r w:rsidRPr="002608E6">
        <w:rPr>
          <w:rFonts w:ascii="Times New Roman" w:hAnsi="Times New Roman" w:cs="Times New Roman"/>
          <w:b/>
          <w:color w:val="000000" w:themeColor="text1"/>
        </w:rPr>
        <w:t>public</w:t>
      </w:r>
      <w:r w:rsidRPr="002608E6">
        <w:rPr>
          <w:rFonts w:ascii="Times New Roman" w:hAnsi="Times New Roman" w:cs="Times New Roman"/>
          <w:color w:val="000000" w:themeColor="text1"/>
        </w:rPr>
        <w:t xml:space="preserve"> repository </w:t>
      </w:r>
      <w:r w:rsidRPr="002608E6">
        <w:rPr>
          <w:rFonts w:ascii="Times New Roman" w:hAnsi="Times New Roman" w:cs="Times New Roman"/>
          <w:color w:val="000000" w:themeColor="text1"/>
          <w:sz w:val="20"/>
        </w:rPr>
        <w:t>webgis-537980</w:t>
      </w:r>
      <w:r w:rsidRPr="002608E6">
        <w:rPr>
          <w:rFonts w:ascii="Times New Roman" w:hAnsi="Times New Roman" w:cs="Times New Roman"/>
          <w:color w:val="000000" w:themeColor="text1"/>
        </w:rPr>
        <w:t xml:space="preserve"> with no README, .gitignore or licence.</w:t>
      </w:r>
    </w:p>
    <w:p w14:paraId="1DC2DE8C" w14:textId="32C73A69" w:rsidR="0039404D" w:rsidRPr="002608E6" w:rsidRDefault="00552703">
      <w:pPr>
        <w:pStyle w:val="ListNumber"/>
        <w:rPr>
          <w:rFonts w:ascii="Times New Roman" w:hAnsi="Times New Roman" w:cs="Times New Roman"/>
          <w:color w:val="000000" w:themeColor="text1"/>
        </w:rPr>
      </w:pPr>
      <w:r>
        <w:rPr>
          <w:rFonts w:ascii="Times New Roman" w:hAnsi="Times New Roman" w:cs="Times New Roman"/>
          <w:color w:val="000000" w:themeColor="text1"/>
        </w:rPr>
        <w:t xml:space="preserve">Meanwhile, open </w:t>
      </w:r>
      <w:proofErr w:type="spellStart"/>
      <w:r>
        <w:rPr>
          <w:rFonts w:ascii="Times New Roman" w:hAnsi="Times New Roman" w:cs="Times New Roman"/>
          <w:color w:val="000000" w:themeColor="text1"/>
        </w:rPr>
        <w:t>Github</w:t>
      </w:r>
      <w:proofErr w:type="spellEnd"/>
      <w:r>
        <w:rPr>
          <w:rFonts w:ascii="Times New Roman" w:hAnsi="Times New Roman" w:cs="Times New Roman"/>
          <w:color w:val="000000" w:themeColor="text1"/>
        </w:rPr>
        <w:t xml:space="preserve"> Desktop and Push the commits to origin</w:t>
      </w:r>
    </w:p>
    <w:p w14:paraId="214C149A" w14:textId="131A9B9C" w:rsidR="0039404D" w:rsidRDefault="00552703">
      <w:pPr>
        <w:spacing w:after="40"/>
        <w:rPr>
          <w:rFonts w:ascii="Times New Roman" w:hAnsi="Times New Roman" w:cs="Times New Roman"/>
          <w:color w:val="000000" w:themeColor="text1"/>
        </w:rPr>
      </w:pPr>
      <w:r>
        <w:rPr>
          <w:noProof/>
        </w:rPr>
        <w:drawing>
          <wp:inline distT="0" distB="0" distL="0" distR="0" wp14:anchorId="7ED07A4C" wp14:editId="7DA846A8">
            <wp:extent cx="5760000" cy="3240000"/>
            <wp:effectExtent l="0" t="0" r="0" b="0"/>
            <wp:docPr id="137026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63117" name=""/>
                    <pic:cNvPicPr/>
                  </pic:nvPicPr>
                  <pic:blipFill>
                    <a:blip r:embed="rId24"/>
                    <a:stretch>
                      <a:fillRect/>
                    </a:stretch>
                  </pic:blipFill>
                  <pic:spPr>
                    <a:xfrm>
                      <a:off x="0" y="0"/>
                      <a:ext cx="5760000" cy="3240000"/>
                    </a:xfrm>
                    <a:prstGeom prst="rect">
                      <a:avLst/>
                    </a:prstGeom>
                  </pic:spPr>
                </pic:pic>
              </a:graphicData>
            </a:graphic>
          </wp:inline>
        </w:drawing>
      </w:r>
    </w:p>
    <w:p w14:paraId="3FB47276" w14:textId="3D420EF7" w:rsidR="00552703" w:rsidRDefault="00552703" w:rsidP="00552703">
      <w:pPr>
        <w:jc w:val="center"/>
        <w:rPr>
          <w:rFonts w:ascii="Times New Roman" w:hAnsi="Times New Roman" w:cs="Times New Roman"/>
          <w:color w:val="000000" w:themeColor="text1"/>
        </w:rPr>
      </w:pPr>
      <w:r w:rsidRPr="002608E6">
        <w:rPr>
          <w:rFonts w:ascii="Times New Roman" w:hAnsi="Times New Roman" w:cs="Times New Roman"/>
          <w:i/>
          <w:color w:val="000000" w:themeColor="text1"/>
          <w:sz w:val="19"/>
        </w:rPr>
        <w:t>Figure 1</w:t>
      </w:r>
      <w:r>
        <w:rPr>
          <w:rFonts w:ascii="Times New Roman" w:hAnsi="Times New Roman" w:cs="Times New Roman"/>
          <w:i/>
          <w:color w:val="000000" w:themeColor="text1"/>
          <w:sz w:val="19"/>
        </w:rPr>
        <w:t>4</w:t>
      </w:r>
      <w:r w:rsidRPr="002608E6">
        <w:rPr>
          <w:rFonts w:ascii="Times New Roman" w:hAnsi="Times New Roman" w:cs="Times New Roman"/>
          <w:i/>
          <w:color w:val="000000" w:themeColor="text1"/>
          <w:sz w:val="19"/>
        </w:rPr>
        <w:t xml:space="preserve">. </w:t>
      </w:r>
      <w:r>
        <w:rPr>
          <w:rFonts w:ascii="Times New Roman" w:hAnsi="Times New Roman" w:cs="Times New Roman"/>
          <w:i/>
          <w:color w:val="000000" w:themeColor="text1"/>
          <w:sz w:val="19"/>
        </w:rPr>
        <w:t>Second Commit Pushed to Origin</w:t>
      </w:r>
    </w:p>
    <w:p w14:paraId="343DC2D2" w14:textId="77777777" w:rsidR="00552703" w:rsidRPr="002608E6" w:rsidRDefault="00552703" w:rsidP="00552703">
      <w:pPr>
        <w:jc w:val="center"/>
        <w:rPr>
          <w:rFonts w:ascii="Times New Roman" w:hAnsi="Times New Roman" w:cs="Times New Roman"/>
          <w:color w:val="000000" w:themeColor="text1"/>
        </w:rPr>
      </w:pPr>
    </w:p>
    <w:p w14:paraId="7EBF1169" w14:textId="77777777" w:rsidR="0039404D" w:rsidRPr="002608E6" w:rsidRDefault="00000000">
      <w:pPr>
        <w:pStyle w:val="ListNumber"/>
        <w:rPr>
          <w:rFonts w:ascii="Times New Roman" w:hAnsi="Times New Roman" w:cs="Times New Roman"/>
          <w:color w:val="000000" w:themeColor="text1"/>
        </w:rPr>
      </w:pPr>
      <w:r w:rsidRPr="002608E6">
        <w:rPr>
          <w:rFonts w:ascii="Times New Roman" w:hAnsi="Times New Roman" w:cs="Times New Roman"/>
          <w:color w:val="000000" w:themeColor="text1"/>
        </w:rPr>
        <w:t xml:space="preserve">Repository </w:t>
      </w:r>
      <w:r w:rsidRPr="002608E6">
        <w:rPr>
          <w:rFonts w:ascii="Times New Roman" w:hAnsi="Times New Roman" w:cs="Times New Roman"/>
          <w:b/>
          <w:color w:val="000000" w:themeColor="text1"/>
        </w:rPr>
        <w:t>Settings &gt; Pages &gt; Source: Deploy from a branch &gt; main, / (root) &gt; Save</w:t>
      </w:r>
      <w:r w:rsidRPr="002608E6">
        <w:rPr>
          <w:rFonts w:ascii="Times New Roman" w:hAnsi="Times New Roman" w:cs="Times New Roman"/>
          <w:color w:val="000000" w:themeColor="text1"/>
        </w:rPr>
        <w:t>. Wait one to three minutes.</w:t>
      </w:r>
    </w:p>
    <w:p w14:paraId="32803DF1" w14:textId="77777777" w:rsidR="00133F82" w:rsidRDefault="00000000" w:rsidP="00133F82">
      <w:pPr>
        <w:pStyle w:val="ListNumber"/>
        <w:rPr>
          <w:rFonts w:ascii="Times New Roman" w:hAnsi="Times New Roman" w:cs="Times New Roman"/>
          <w:color w:val="000000" w:themeColor="text1"/>
        </w:rPr>
      </w:pPr>
      <w:r w:rsidRPr="00133F82">
        <w:rPr>
          <w:rFonts w:ascii="Times New Roman" w:hAnsi="Times New Roman" w:cs="Times New Roman"/>
          <w:color w:val="000000" w:themeColor="text1"/>
        </w:rPr>
        <w:t xml:space="preserve">Open </w:t>
      </w:r>
      <w:r w:rsidRPr="00133F82">
        <w:rPr>
          <w:rFonts w:ascii="Times New Roman" w:hAnsi="Times New Roman" w:cs="Times New Roman"/>
          <w:color w:val="000000" w:themeColor="text1"/>
          <w:sz w:val="20"/>
        </w:rPr>
        <w:t>https://tcantbenormal.github.io/webgis-537980/</w:t>
      </w:r>
      <w:r w:rsidRPr="00133F82">
        <w:rPr>
          <w:rFonts w:ascii="Times New Roman" w:hAnsi="Times New Roman" w:cs="Times New Roman"/>
          <w:color w:val="000000" w:themeColor="text1"/>
        </w:rPr>
        <w:t xml:space="preserve"> and screenshot it for Checkpoint 5. </w:t>
      </w:r>
    </w:p>
    <w:p w14:paraId="16D8530C" w14:textId="77777777" w:rsidR="00133F82" w:rsidRDefault="00133F82" w:rsidP="00133F82">
      <w:pPr>
        <w:pStyle w:val="ListNumber"/>
        <w:numPr>
          <w:ilvl w:val="0"/>
          <w:numId w:val="0"/>
        </w:numPr>
        <w:rPr>
          <w:rFonts w:ascii="Times New Roman" w:hAnsi="Times New Roman" w:cs="Times New Roman"/>
          <w:color w:val="000000" w:themeColor="text1"/>
        </w:rPr>
      </w:pPr>
    </w:p>
    <w:p w14:paraId="7CD85812" w14:textId="7CD51D77" w:rsidR="0039404D" w:rsidRPr="00552703" w:rsidRDefault="00000000" w:rsidP="00552703">
      <w:pPr>
        <w:pStyle w:val="Heading3"/>
        <w:rPr>
          <w:rFonts w:ascii="Times New Roman" w:hAnsi="Times New Roman" w:cs="Times New Roman"/>
          <w:color w:val="auto"/>
        </w:rPr>
      </w:pPr>
      <w:r w:rsidRPr="00552703">
        <w:rPr>
          <w:rFonts w:ascii="Times New Roman" w:hAnsi="Times New Roman" w:cs="Times New Roman"/>
          <w:color w:val="auto"/>
        </w:rPr>
        <w:t>Checkpoint 5</w:t>
      </w:r>
    </w:p>
    <w:p w14:paraId="12B7A4AD"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The published page at its public URL, served by GitHub Pages. The address bar shows </w:t>
      </w:r>
      <w:r w:rsidRPr="002608E6">
        <w:rPr>
          <w:rFonts w:ascii="Times New Roman" w:hAnsi="Times New Roman" w:cs="Times New Roman"/>
          <w:color w:val="000000" w:themeColor="text1"/>
          <w:sz w:val="20"/>
        </w:rPr>
        <w:t>tcantbenormal.github.io/webgis-537980/</w:t>
      </w:r>
      <w:r w:rsidRPr="002608E6">
        <w:rPr>
          <w:rFonts w:ascii="Times New Roman" w:hAnsi="Times New Roman" w:cs="Times New Roman"/>
          <w:color w:val="000000" w:themeColor="text1"/>
        </w:rPr>
        <w:t xml:space="preserve">, and the map, marker and popup work exactly as they did on </w:t>
      </w:r>
      <w:r w:rsidRPr="002608E6">
        <w:rPr>
          <w:rFonts w:ascii="Times New Roman" w:hAnsi="Times New Roman" w:cs="Times New Roman"/>
          <w:color w:val="000000" w:themeColor="text1"/>
          <w:sz w:val="20"/>
        </w:rPr>
        <w:t>127.0.0.1</w:t>
      </w:r>
      <w:r w:rsidRPr="002608E6">
        <w:rPr>
          <w:rFonts w:ascii="Times New Roman" w:hAnsi="Times New Roman" w:cs="Times New Roman"/>
          <w:color w:val="000000" w:themeColor="text1"/>
        </w:rPr>
        <w:t>.</w:t>
      </w:r>
    </w:p>
    <w:p w14:paraId="2A354E40" w14:textId="77777777" w:rsidR="0039404D" w:rsidRPr="002608E6" w:rsidRDefault="00000000">
      <w:pPr>
        <w:jc w:val="center"/>
        <w:rPr>
          <w:rFonts w:ascii="Times New Roman" w:hAnsi="Times New Roman" w:cs="Times New Roman"/>
          <w:color w:val="000000" w:themeColor="text1"/>
        </w:rPr>
      </w:pPr>
      <w:r w:rsidRPr="002608E6">
        <w:rPr>
          <w:rFonts w:ascii="Times New Roman" w:hAnsi="Times New Roman" w:cs="Times New Roman"/>
          <w:noProof/>
          <w:color w:val="000000" w:themeColor="text1"/>
        </w:rPr>
        <w:lastRenderedPageBreak/>
        <w:drawing>
          <wp:inline distT="0" distB="0" distL="0" distR="0" wp14:anchorId="79D024C1" wp14:editId="0660133F">
            <wp:extent cx="5760720" cy="3240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stretch>
                      <a:fillRect/>
                    </a:stretch>
                  </pic:blipFill>
                  <pic:spPr>
                    <a:xfrm>
                      <a:off x="0" y="0"/>
                      <a:ext cx="5760720" cy="3240405"/>
                    </a:xfrm>
                    <a:prstGeom prst="rect">
                      <a:avLst/>
                    </a:prstGeom>
                  </pic:spPr>
                </pic:pic>
              </a:graphicData>
            </a:graphic>
          </wp:inline>
        </w:drawing>
      </w:r>
    </w:p>
    <w:p w14:paraId="5A07B913" w14:textId="68E98157" w:rsidR="0039404D" w:rsidRDefault="00000000">
      <w:pPr>
        <w:jc w:val="center"/>
        <w:rPr>
          <w:rFonts w:ascii="Times New Roman" w:hAnsi="Times New Roman" w:cs="Times New Roman"/>
          <w:i/>
          <w:color w:val="000000" w:themeColor="text1"/>
          <w:sz w:val="19"/>
        </w:rPr>
      </w:pPr>
      <w:r w:rsidRPr="002608E6">
        <w:rPr>
          <w:rFonts w:ascii="Times New Roman" w:hAnsi="Times New Roman" w:cs="Times New Roman"/>
          <w:i/>
          <w:color w:val="000000" w:themeColor="text1"/>
          <w:sz w:val="19"/>
        </w:rPr>
        <w:t>Figure 1</w:t>
      </w:r>
      <w:r w:rsidR="00552703">
        <w:rPr>
          <w:rFonts w:ascii="Times New Roman" w:hAnsi="Times New Roman" w:cs="Times New Roman"/>
          <w:i/>
          <w:color w:val="000000" w:themeColor="text1"/>
          <w:sz w:val="19"/>
        </w:rPr>
        <w:t>5</w:t>
      </w:r>
      <w:r w:rsidRPr="002608E6">
        <w:rPr>
          <w:rFonts w:ascii="Times New Roman" w:hAnsi="Times New Roman" w:cs="Times New Roman"/>
          <w:i/>
          <w:color w:val="000000" w:themeColor="text1"/>
          <w:sz w:val="19"/>
        </w:rPr>
        <w:t>. Checkpoint 5: live GitHub Pages site</w:t>
      </w:r>
    </w:p>
    <w:p w14:paraId="30C66E29" w14:textId="77777777" w:rsidR="0062577F" w:rsidRDefault="0062577F">
      <w:pPr>
        <w:jc w:val="center"/>
        <w:rPr>
          <w:rFonts w:ascii="Times New Roman" w:hAnsi="Times New Roman" w:cs="Times New Roman"/>
          <w:i/>
          <w:color w:val="000000" w:themeColor="text1"/>
          <w:sz w:val="19"/>
        </w:rPr>
      </w:pPr>
    </w:p>
    <w:p w14:paraId="1F022AC4" w14:textId="77777777" w:rsidR="0062577F" w:rsidRPr="002608E6" w:rsidRDefault="0062577F">
      <w:pPr>
        <w:jc w:val="center"/>
        <w:rPr>
          <w:rFonts w:ascii="Times New Roman" w:hAnsi="Times New Roman" w:cs="Times New Roman"/>
          <w:color w:val="000000" w:themeColor="text1"/>
        </w:rPr>
      </w:pPr>
    </w:p>
    <w:p w14:paraId="75540735" w14:textId="77777777" w:rsidR="0039404D" w:rsidRPr="002608E6" w:rsidRDefault="00000000">
      <w:pPr>
        <w:pStyle w:val="Heading2"/>
        <w:rPr>
          <w:rFonts w:ascii="Times New Roman" w:hAnsi="Times New Roman" w:cs="Times New Roman"/>
          <w:color w:val="000000" w:themeColor="text1"/>
        </w:rPr>
      </w:pPr>
      <w:r w:rsidRPr="002608E6">
        <w:rPr>
          <w:rFonts w:ascii="Times New Roman" w:hAnsi="Times New Roman" w:cs="Times New Roman"/>
          <w:color w:val="000000" w:themeColor="text1"/>
        </w:rPr>
        <w:t>Questions</w:t>
      </w:r>
    </w:p>
    <w:p w14:paraId="33A57F61"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b/>
          <w:color w:val="000000" w:themeColor="text1"/>
        </w:rPr>
        <w:t>1. In Part 2 your page made one network request. After Part 4 it made dozens. Explain in two or three sentences what changed and why.</w:t>
      </w:r>
    </w:p>
    <w:p w14:paraId="6F148148"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In Part 2 the page was self-contained, so the browser only had to fetch </w:t>
      </w:r>
      <w:r w:rsidRPr="002608E6">
        <w:rPr>
          <w:rFonts w:ascii="Times New Roman" w:hAnsi="Times New Roman" w:cs="Times New Roman"/>
          <w:color w:val="000000" w:themeColor="text1"/>
          <w:sz w:val="20"/>
        </w:rPr>
        <w:t>index.html</w:t>
      </w:r>
      <w:r w:rsidRPr="002608E6">
        <w:rPr>
          <w:rFonts w:ascii="Times New Roman" w:hAnsi="Times New Roman" w:cs="Times New Roman"/>
          <w:color w:val="000000" w:themeColor="text1"/>
        </w:rPr>
        <w:t>. In Part 4 the page now asks for Leaflet's CSS and JavaScript from unpkg, and once Leaflet runs it requests a separate 256 x 256 PNG tile from OpenStreetMap for every tile needed to cover the visible map at zoom 12, plus the marker icon images. Each tile is its own HTTP request, so the count jumps to dozens, and panning or zooming keeps adding more.</w:t>
      </w:r>
    </w:p>
    <w:p w14:paraId="00B08738"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b/>
          <w:color w:val="000000" w:themeColor="text1"/>
        </w:rPr>
        <w:t>2. What is the difference between what HTML does and what CSS does? Give one example of each from your own file.</w:t>
      </w:r>
    </w:p>
    <w:p w14:paraId="0F401DBA" w14:textId="26CC2485"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HTML </w:t>
      </w:r>
      <w:r w:rsidR="0062577F">
        <w:rPr>
          <w:rFonts w:ascii="Times New Roman" w:hAnsi="Times New Roman" w:cs="Times New Roman"/>
          <w:color w:val="000000" w:themeColor="text1"/>
        </w:rPr>
        <w:t>tells</w:t>
      </w:r>
      <w:r w:rsidRPr="002608E6">
        <w:rPr>
          <w:rFonts w:ascii="Times New Roman" w:hAnsi="Times New Roman" w:cs="Times New Roman"/>
          <w:color w:val="000000" w:themeColor="text1"/>
        </w:rPr>
        <w:t xml:space="preserve"> </w:t>
      </w:r>
      <w:r w:rsidRPr="002608E6">
        <w:rPr>
          <w:rFonts w:ascii="Times New Roman" w:hAnsi="Times New Roman" w:cs="Times New Roman"/>
          <w:i/>
          <w:color w:val="000000" w:themeColor="text1"/>
        </w:rPr>
        <w:t>what exists</w:t>
      </w:r>
      <w:r w:rsidRPr="002608E6">
        <w:rPr>
          <w:rFonts w:ascii="Times New Roman" w:hAnsi="Times New Roman" w:cs="Times New Roman"/>
          <w:color w:val="000000" w:themeColor="text1"/>
        </w:rPr>
        <w:t xml:space="preserve"> on the page and how it is structured; CSS </w:t>
      </w:r>
      <w:r w:rsidR="0062577F">
        <w:rPr>
          <w:rFonts w:ascii="Times New Roman" w:hAnsi="Times New Roman" w:cs="Times New Roman"/>
          <w:color w:val="000000" w:themeColor="text1"/>
        </w:rPr>
        <w:t>tells</w:t>
      </w:r>
      <w:r w:rsidRPr="002608E6">
        <w:rPr>
          <w:rFonts w:ascii="Times New Roman" w:hAnsi="Times New Roman" w:cs="Times New Roman"/>
          <w:color w:val="000000" w:themeColor="text1"/>
        </w:rPr>
        <w:t xml:space="preserve"> </w:t>
      </w:r>
      <w:r w:rsidRPr="002608E6">
        <w:rPr>
          <w:rFonts w:ascii="Times New Roman" w:hAnsi="Times New Roman" w:cs="Times New Roman"/>
          <w:i/>
          <w:color w:val="000000" w:themeColor="text1"/>
        </w:rPr>
        <w:t>how it looks</w:t>
      </w:r>
      <w:r w:rsidRPr="002608E6">
        <w:rPr>
          <w:rFonts w:ascii="Times New Roman" w:hAnsi="Times New Roman" w:cs="Times New Roman"/>
          <w:color w:val="000000" w:themeColor="text1"/>
        </w:rPr>
        <w:t xml:space="preserve">. In my file, </w:t>
      </w:r>
      <w:r w:rsidRPr="002608E6">
        <w:rPr>
          <w:rFonts w:ascii="Times New Roman" w:hAnsi="Times New Roman" w:cs="Times New Roman"/>
          <w:color w:val="000000" w:themeColor="text1"/>
          <w:sz w:val="20"/>
        </w:rPr>
        <w:t>&lt;div id="map"&gt;&lt;/div&gt;</w:t>
      </w:r>
      <w:r w:rsidRPr="002608E6">
        <w:rPr>
          <w:rFonts w:ascii="Times New Roman" w:hAnsi="Times New Roman" w:cs="Times New Roman"/>
          <w:color w:val="000000" w:themeColor="text1"/>
        </w:rPr>
        <w:t xml:space="preserve"> is HTML: it declares that a map container element exists. </w:t>
      </w:r>
      <w:r w:rsidRPr="002608E6">
        <w:rPr>
          <w:rFonts w:ascii="Times New Roman" w:hAnsi="Times New Roman" w:cs="Times New Roman"/>
          <w:color w:val="000000" w:themeColor="text1"/>
          <w:sz w:val="20"/>
        </w:rPr>
        <w:t>#map { height: 480px; }</w:t>
      </w:r>
      <w:r w:rsidRPr="002608E6">
        <w:rPr>
          <w:rFonts w:ascii="Times New Roman" w:hAnsi="Times New Roman" w:cs="Times New Roman"/>
          <w:color w:val="000000" w:themeColor="text1"/>
        </w:rPr>
        <w:t xml:space="preserve"> is CSS: it gives that element a size, but creates nothing new. Likewise </w:t>
      </w:r>
      <w:r w:rsidRPr="002608E6">
        <w:rPr>
          <w:rFonts w:ascii="Times New Roman" w:hAnsi="Times New Roman" w:cs="Times New Roman"/>
          <w:color w:val="000000" w:themeColor="text1"/>
          <w:sz w:val="20"/>
        </w:rPr>
        <w:t>&lt;h1&gt;Islamabad&lt;/h1&gt;</w:t>
      </w:r>
      <w:r w:rsidRPr="002608E6">
        <w:rPr>
          <w:rFonts w:ascii="Times New Roman" w:hAnsi="Times New Roman" w:cs="Times New Roman"/>
          <w:color w:val="000000" w:themeColor="text1"/>
        </w:rPr>
        <w:t xml:space="preserve"> creates the heading, and </w:t>
      </w:r>
      <w:r w:rsidRPr="002608E6">
        <w:rPr>
          <w:rFonts w:ascii="Times New Roman" w:hAnsi="Times New Roman" w:cs="Times New Roman"/>
          <w:color w:val="000000" w:themeColor="text1"/>
          <w:sz w:val="20"/>
        </w:rPr>
        <w:t>h1 { color: #0b2545; }</w:t>
      </w:r>
      <w:r w:rsidRPr="002608E6">
        <w:rPr>
          <w:rFonts w:ascii="Times New Roman" w:hAnsi="Times New Roman" w:cs="Times New Roman"/>
          <w:color w:val="000000" w:themeColor="text1"/>
        </w:rPr>
        <w:t xml:space="preserve"> colours it.</w:t>
      </w:r>
    </w:p>
    <w:p w14:paraId="29C12CC2"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b/>
          <w:color w:val="000000" w:themeColor="text1"/>
        </w:rPr>
        <w:t>3. Why does the `#map` rule need a height, when the `h1` rule does not?</w:t>
      </w:r>
    </w:p>
    <w:p w14:paraId="72DED8B1"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An </w:t>
      </w:r>
      <w:r w:rsidRPr="002608E6">
        <w:rPr>
          <w:rFonts w:ascii="Times New Roman" w:hAnsi="Times New Roman" w:cs="Times New Roman"/>
          <w:color w:val="000000" w:themeColor="text1"/>
          <w:sz w:val="20"/>
        </w:rPr>
        <w:t>h1</w:t>
      </w:r>
      <w:r w:rsidRPr="002608E6">
        <w:rPr>
          <w:rFonts w:ascii="Times New Roman" w:hAnsi="Times New Roman" w:cs="Times New Roman"/>
          <w:color w:val="000000" w:themeColor="text1"/>
        </w:rPr>
        <w:t xml:space="preserve"> contains text, and a block element's default height grows to fit its content, so the heading is as tall as its text with no help from CSS. The map </w:t>
      </w:r>
      <w:r w:rsidRPr="002608E6">
        <w:rPr>
          <w:rFonts w:ascii="Times New Roman" w:hAnsi="Times New Roman" w:cs="Times New Roman"/>
          <w:color w:val="000000" w:themeColor="text1"/>
          <w:sz w:val="20"/>
        </w:rPr>
        <w:t>div</w:t>
      </w:r>
      <w:r w:rsidRPr="002608E6">
        <w:rPr>
          <w:rFonts w:ascii="Times New Roman" w:hAnsi="Times New Roman" w:cs="Times New Roman"/>
          <w:color w:val="000000" w:themeColor="text1"/>
        </w:rPr>
        <w:t xml:space="preserve"> is empty, so its natural height is zero pixels. Leaflet fills </w:t>
      </w:r>
      <w:r w:rsidRPr="002608E6">
        <w:rPr>
          <w:rFonts w:ascii="Times New Roman" w:hAnsi="Times New Roman" w:cs="Times New Roman"/>
          <w:color w:val="000000" w:themeColor="text1"/>
        </w:rPr>
        <w:lastRenderedPageBreak/>
        <w:t>whatever box it is given and does not enlarge it, so without an explicit height it draws the map into a 0 px tall box, the console stays clean, and nothing appears.</w:t>
      </w:r>
    </w:p>
    <w:p w14:paraId="6A2BE80F"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b/>
          <w:color w:val="000000" w:themeColor="text1"/>
        </w:rPr>
        <w:t>4. You opened your page through Live Server at `127.0.0.1` instead of double-clicking the file. Give one reason this matters.</w:t>
      </w:r>
    </w:p>
    <w:p w14:paraId="3E0489DA" w14:textId="092BC17F" w:rsidR="0062577F"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A page opened from </w:t>
      </w:r>
      <w:r w:rsidRPr="002608E6">
        <w:rPr>
          <w:rFonts w:ascii="Times New Roman" w:hAnsi="Times New Roman" w:cs="Times New Roman"/>
          <w:color w:val="000000" w:themeColor="text1"/>
          <w:sz w:val="20"/>
        </w:rPr>
        <w:t>file:///</w:t>
      </w:r>
      <w:r w:rsidRPr="002608E6">
        <w:rPr>
          <w:rFonts w:ascii="Times New Roman" w:hAnsi="Times New Roman" w:cs="Times New Roman"/>
          <w:color w:val="000000" w:themeColor="text1"/>
        </w:rPr>
        <w:t xml:space="preserve"> has no proper web origin, so the browser's security rules block it from fetching other local files with JavaScript. </w:t>
      </w:r>
      <w:r w:rsidR="0062577F">
        <w:rPr>
          <w:rFonts w:ascii="Times New Roman" w:hAnsi="Times New Roman" w:cs="Times New Roman"/>
          <w:color w:val="000000" w:themeColor="text1"/>
        </w:rPr>
        <w:t xml:space="preserve">Furthermore, running the page through live server allows it to run as a real web server environment and ensures that the code runs as it would on a live website without blocking the requests (as shown in console). Another reason is that live server automatically refreshes the browser every time the code is saved, which </w:t>
      </w:r>
      <w:r w:rsidR="00552703">
        <w:rPr>
          <w:rFonts w:ascii="Times New Roman" w:hAnsi="Times New Roman" w:cs="Times New Roman"/>
          <w:color w:val="000000" w:themeColor="text1"/>
        </w:rPr>
        <w:t>saves you</w:t>
      </w:r>
      <w:r w:rsidR="0062577F">
        <w:rPr>
          <w:rFonts w:ascii="Times New Roman" w:hAnsi="Times New Roman" w:cs="Times New Roman"/>
          <w:color w:val="000000" w:themeColor="text1"/>
        </w:rPr>
        <w:t xml:space="preserve"> from hitting refresh every time after every change.</w:t>
      </w:r>
    </w:p>
    <w:p w14:paraId="11242AD8" w14:textId="77777777" w:rsidR="0039404D" w:rsidRPr="002608E6" w:rsidRDefault="00000000">
      <w:pPr>
        <w:rPr>
          <w:rFonts w:ascii="Times New Roman" w:hAnsi="Times New Roman" w:cs="Times New Roman"/>
          <w:color w:val="000000" w:themeColor="text1"/>
        </w:rPr>
      </w:pPr>
      <w:r w:rsidRPr="002608E6">
        <w:rPr>
          <w:rFonts w:ascii="Times New Roman" w:hAnsi="Times New Roman" w:cs="Times New Roman"/>
          <w:b/>
          <w:color w:val="000000" w:themeColor="text1"/>
        </w:rPr>
        <w:t>5. A classmate's marker appears in the sea near Africa instead of in Islamabad. What is almost certainly wrong, and how would you fix it?</w:t>
      </w:r>
    </w:p>
    <w:p w14:paraId="338C5C56" w14:textId="544CC708" w:rsidR="0039404D" w:rsidRPr="002608E6" w:rsidRDefault="00000000">
      <w:pPr>
        <w:rPr>
          <w:rFonts w:ascii="Times New Roman" w:hAnsi="Times New Roman" w:cs="Times New Roman"/>
          <w:color w:val="000000" w:themeColor="text1"/>
        </w:rPr>
      </w:pPr>
      <w:r w:rsidRPr="002608E6">
        <w:rPr>
          <w:rFonts w:ascii="Times New Roman" w:hAnsi="Times New Roman" w:cs="Times New Roman"/>
          <w:color w:val="000000" w:themeColor="text1"/>
        </w:rPr>
        <w:t xml:space="preserve">The latitude and longitude are almost certainly in the wrong order. GeoJSON writes </w:t>
      </w:r>
      <w:r w:rsidRPr="002608E6">
        <w:rPr>
          <w:rFonts w:ascii="Times New Roman" w:hAnsi="Times New Roman" w:cs="Times New Roman"/>
          <w:color w:val="000000" w:themeColor="text1"/>
          <w:sz w:val="20"/>
        </w:rPr>
        <w:t>[longitude, latitude]</w:t>
      </w:r>
      <w:r w:rsidRPr="002608E6">
        <w:rPr>
          <w:rFonts w:ascii="Times New Roman" w:hAnsi="Times New Roman" w:cs="Times New Roman"/>
          <w:color w:val="000000" w:themeColor="text1"/>
        </w:rPr>
        <w:t xml:space="preserve"> but Leaflet's own functions take </w:t>
      </w:r>
      <w:r w:rsidRPr="002608E6">
        <w:rPr>
          <w:rFonts w:ascii="Times New Roman" w:hAnsi="Times New Roman" w:cs="Times New Roman"/>
          <w:color w:val="000000" w:themeColor="text1"/>
          <w:sz w:val="20"/>
        </w:rPr>
        <w:t>[latitude, longitude]</w:t>
      </w:r>
      <w:r w:rsidRPr="002608E6">
        <w:rPr>
          <w:rFonts w:ascii="Times New Roman" w:hAnsi="Times New Roman" w:cs="Times New Roman"/>
          <w:color w:val="000000" w:themeColor="text1"/>
        </w:rPr>
        <w:t xml:space="preserve">, so a point copied in GeoJSON order lands somewhere </w:t>
      </w:r>
      <w:r w:rsidR="00B636E5">
        <w:rPr>
          <w:rFonts w:ascii="Times New Roman" w:hAnsi="Times New Roman" w:cs="Times New Roman"/>
          <w:color w:val="000000" w:themeColor="text1"/>
        </w:rPr>
        <w:t>unknown</w:t>
      </w:r>
      <w:r w:rsidRPr="002608E6">
        <w:rPr>
          <w:rFonts w:ascii="Times New Roman" w:hAnsi="Times New Roman" w:cs="Times New Roman"/>
          <w:color w:val="000000" w:themeColor="text1"/>
        </w:rPr>
        <w:t xml:space="preserve">. Swap the two numbers so the marker reads </w:t>
      </w:r>
      <w:r w:rsidRPr="002608E6">
        <w:rPr>
          <w:rFonts w:ascii="Times New Roman" w:hAnsi="Times New Roman" w:cs="Times New Roman"/>
          <w:color w:val="000000" w:themeColor="text1"/>
          <w:sz w:val="20"/>
        </w:rPr>
        <w:t>L.marker([33.6423, 72.9906])</w:t>
      </w:r>
      <w:r w:rsidRPr="002608E6">
        <w:rPr>
          <w:rFonts w:ascii="Times New Roman" w:hAnsi="Times New Roman" w:cs="Times New Roman"/>
          <w:color w:val="000000" w:themeColor="text1"/>
        </w:rPr>
        <w:t>. (If the marker sits exactly on the equator at 0, 0 in the Gulf of Guinea, the coordinates were probably undefined or parsed as zero rather than swapped, but swapping is always the first thing to try.)</w:t>
      </w:r>
    </w:p>
    <w:p w14:paraId="2ABF2E1A" w14:textId="77777777" w:rsidR="0039404D" w:rsidRPr="002608E6" w:rsidRDefault="00000000">
      <w:pPr>
        <w:pStyle w:val="Heading2"/>
        <w:rPr>
          <w:rFonts w:ascii="Times New Roman" w:hAnsi="Times New Roman" w:cs="Times New Roman"/>
          <w:color w:val="000000" w:themeColor="text1"/>
        </w:rPr>
      </w:pPr>
      <w:r w:rsidRPr="002608E6">
        <w:rPr>
          <w:rFonts w:ascii="Times New Roman" w:hAnsi="Times New Roman" w:cs="Times New Roman"/>
          <w:color w:val="000000" w:themeColor="text1"/>
        </w:rPr>
        <w:t>Submission</w:t>
      </w:r>
    </w:p>
    <w:p w14:paraId="035873A4" w14:textId="77777777" w:rsidR="0039404D" w:rsidRPr="002608E6" w:rsidRDefault="00000000">
      <w:pPr>
        <w:pStyle w:val="ListBullet"/>
        <w:rPr>
          <w:rFonts w:ascii="Times New Roman" w:hAnsi="Times New Roman" w:cs="Times New Roman"/>
          <w:color w:val="000000" w:themeColor="text1"/>
        </w:rPr>
      </w:pPr>
      <w:r w:rsidRPr="002608E6">
        <w:rPr>
          <w:rFonts w:ascii="Times New Roman" w:hAnsi="Times New Roman" w:cs="Times New Roman"/>
          <w:b/>
          <w:color w:val="000000" w:themeColor="text1"/>
        </w:rPr>
        <w:t>Repository URL:</w:t>
      </w:r>
      <w:r w:rsidRPr="002608E6">
        <w:rPr>
          <w:rFonts w:ascii="Times New Roman" w:hAnsi="Times New Roman" w:cs="Times New Roman"/>
          <w:color w:val="000000" w:themeColor="text1"/>
        </w:rPr>
        <w:t xml:space="preserve"> https://github.com/tcantbenormal/webgis-537980</w:t>
      </w:r>
    </w:p>
    <w:p w14:paraId="73590609" w14:textId="77777777" w:rsidR="0039404D" w:rsidRPr="002608E6" w:rsidRDefault="00000000">
      <w:pPr>
        <w:pStyle w:val="ListBullet"/>
        <w:rPr>
          <w:rFonts w:ascii="Times New Roman" w:hAnsi="Times New Roman" w:cs="Times New Roman"/>
          <w:color w:val="000000" w:themeColor="text1"/>
        </w:rPr>
      </w:pPr>
      <w:r w:rsidRPr="002608E6">
        <w:rPr>
          <w:rFonts w:ascii="Times New Roman" w:hAnsi="Times New Roman" w:cs="Times New Roman"/>
          <w:b/>
          <w:color w:val="000000" w:themeColor="text1"/>
        </w:rPr>
        <w:t>Live GitHub Pages URL:</w:t>
      </w:r>
      <w:r w:rsidRPr="002608E6">
        <w:rPr>
          <w:rFonts w:ascii="Times New Roman" w:hAnsi="Times New Roman" w:cs="Times New Roman"/>
          <w:color w:val="000000" w:themeColor="text1"/>
        </w:rPr>
        <w:t xml:space="preserve"> https://tcantbenormal.github.io/webgis-537980/</w:t>
      </w:r>
    </w:p>
    <w:sectPr w:rsidR="0039404D" w:rsidRPr="002608E6" w:rsidSect="00133F82">
      <w:pgSz w:w="12240" w:h="15840"/>
      <w:pgMar w:top="1296" w:right="1440" w:bottom="1296"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2E6F9" w14:textId="77777777" w:rsidR="0049505E" w:rsidRDefault="0049505E" w:rsidP="00133F82">
      <w:pPr>
        <w:spacing w:after="0" w:line="240" w:lineRule="auto"/>
      </w:pPr>
      <w:r>
        <w:separator/>
      </w:r>
    </w:p>
  </w:endnote>
  <w:endnote w:type="continuationSeparator" w:id="0">
    <w:p w14:paraId="24049809" w14:textId="77777777" w:rsidR="0049505E" w:rsidRDefault="0049505E" w:rsidP="00133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43F93" w14:textId="77777777" w:rsidR="0049505E" w:rsidRDefault="0049505E" w:rsidP="00133F82">
      <w:pPr>
        <w:spacing w:after="0" w:line="240" w:lineRule="auto"/>
      </w:pPr>
      <w:r>
        <w:separator/>
      </w:r>
    </w:p>
  </w:footnote>
  <w:footnote w:type="continuationSeparator" w:id="0">
    <w:p w14:paraId="09E2E374" w14:textId="77777777" w:rsidR="0049505E" w:rsidRDefault="0049505E" w:rsidP="00133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364763">
    <w:abstractNumId w:val="8"/>
  </w:num>
  <w:num w:numId="2" w16cid:durableId="1772356961">
    <w:abstractNumId w:val="6"/>
  </w:num>
  <w:num w:numId="3" w16cid:durableId="1734541781">
    <w:abstractNumId w:val="5"/>
  </w:num>
  <w:num w:numId="4" w16cid:durableId="460076868">
    <w:abstractNumId w:val="4"/>
  </w:num>
  <w:num w:numId="5" w16cid:durableId="1019504587">
    <w:abstractNumId w:val="7"/>
  </w:num>
  <w:num w:numId="6" w16cid:durableId="1055352848">
    <w:abstractNumId w:val="3"/>
  </w:num>
  <w:num w:numId="7" w16cid:durableId="1356464187">
    <w:abstractNumId w:val="2"/>
  </w:num>
  <w:num w:numId="8" w16cid:durableId="1284995443">
    <w:abstractNumId w:val="1"/>
  </w:num>
  <w:num w:numId="9" w16cid:durableId="1092093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EE1"/>
    <w:rsid w:val="00133F82"/>
    <w:rsid w:val="0013536E"/>
    <w:rsid w:val="0015074B"/>
    <w:rsid w:val="001C127D"/>
    <w:rsid w:val="002608E6"/>
    <w:rsid w:val="0029639D"/>
    <w:rsid w:val="00326F90"/>
    <w:rsid w:val="0039404D"/>
    <w:rsid w:val="00476B83"/>
    <w:rsid w:val="0049505E"/>
    <w:rsid w:val="00552703"/>
    <w:rsid w:val="0062577F"/>
    <w:rsid w:val="00717D38"/>
    <w:rsid w:val="008A367B"/>
    <w:rsid w:val="008B1947"/>
    <w:rsid w:val="00AA1D8D"/>
    <w:rsid w:val="00B46EB4"/>
    <w:rsid w:val="00B47730"/>
    <w:rsid w:val="00B636E5"/>
    <w:rsid w:val="00C5301C"/>
    <w:rsid w:val="00CB0664"/>
    <w:rsid w:val="00DB2AFD"/>
    <w:rsid w:val="00E45098"/>
    <w:rsid w:val="00F54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C8831"/>
  <w14:defaultImageDpi w14:val="300"/>
  <w15:docId w15:val="{D1D1F19B-C2CF-42C0-A171-8C838587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703"/>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5098"/>
    <w:rPr>
      <w:color w:val="0000FF" w:themeColor="hyperlink"/>
      <w:u w:val="single"/>
    </w:rPr>
  </w:style>
  <w:style w:type="character" w:styleId="UnresolvedMention">
    <w:name w:val="Unresolved Mention"/>
    <w:basedOn w:val="DefaultParagraphFont"/>
    <w:uiPriority w:val="99"/>
    <w:semiHidden/>
    <w:unhideWhenUsed/>
    <w:rsid w:val="00E45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27.0.0.1:3001/index.html"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12</Pages>
  <Words>1282</Words>
  <Characters>6680</Characters>
  <Application>Microsoft Office Word</Application>
  <DocSecurity>0</DocSecurity>
  <Lines>185</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Muhammad Taimoor Ashfaq</cp:lastModifiedBy>
  <cp:revision>3</cp:revision>
  <dcterms:created xsi:type="dcterms:W3CDTF">2013-12-23T23:15:00Z</dcterms:created>
  <dcterms:modified xsi:type="dcterms:W3CDTF">2026-09-26T20:50:00Z</dcterms:modified>
  <cp:category/>
</cp:coreProperties>
</file>